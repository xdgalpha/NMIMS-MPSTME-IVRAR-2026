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4FD3D" w14:textId="77777777" w:rsidR="006B5DA0" w:rsidRDefault="007D48D7">
      <w:pPr>
        <w:keepNext/>
        <w:spacing w:after="0"/>
        <w:jc w:val="center"/>
      </w:pPr>
      <w:r>
        <w:rPr>
          <w:b/>
        </w:rPr>
        <w:t>SVKM's NMIMS · Mukesh Patel School of Technology Management &amp; Engineering, Mumbai</w:t>
      </w:r>
    </w:p>
    <w:p w14:paraId="5E33F156" w14:textId="77777777" w:rsidR="006B5DA0" w:rsidRDefault="007D48D7">
      <w:pPr>
        <w:keepNext/>
        <w:spacing w:after="80"/>
        <w:jc w:val="center"/>
      </w:pPr>
      <w:r>
        <w:rPr>
          <w:sz w:val="17"/>
        </w:rPr>
        <w:t>Immersive Virtual Reality &amp; Augmented Reality (IVRAR - 702TG0C003) · AY 2026–27 Odd Semester</w:t>
      </w:r>
    </w:p>
    <w:p w14:paraId="09BE6AD4" w14:textId="77777777" w:rsidR="006B5DA0" w:rsidRDefault="007D48D7">
      <w:pPr>
        <w:keepNext/>
        <w:spacing w:after="20"/>
        <w:jc w:val="center"/>
      </w:pPr>
      <w:r>
        <w:rPr>
          <w:b/>
          <w:sz w:val="30"/>
        </w:rPr>
        <w:t>GROUP 06 TECHNICAL DOSSIER</w:t>
      </w:r>
    </w:p>
    <w:p w14:paraId="691500C8" w14:textId="77777777" w:rsidR="006B5DA0" w:rsidRDefault="007D48D7">
      <w:pPr>
        <w:keepNext/>
        <w:spacing w:after="120"/>
        <w:jc w:val="center"/>
      </w:pPr>
      <w:r>
        <w:rPr>
          <w:i/>
          <w:sz w:val="16"/>
        </w:rPr>
        <w:t>Capstone ICA (20 marks): SBL Studio Project 10 · DBL Usability Case Study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6B5DA0" w14:paraId="3A2CE118" w14:textId="77777777">
        <w:trPr>
          <w:cantSplit/>
          <w:jc w:val="center"/>
        </w:trPr>
        <w:tc>
          <w:tcPr>
            <w:tcW w:w="2608" w:type="dxa"/>
            <w:shd w:val="clear" w:color="auto" w:fill="F2F2F2"/>
          </w:tcPr>
          <w:p w14:paraId="65CBFA94" w14:textId="77777777" w:rsidR="006B5DA0" w:rsidRDefault="007D48D7">
            <w:pPr>
              <w:keepNext/>
            </w:pPr>
            <w:r>
              <w:rPr>
                <w:b/>
                <w:sz w:val="15"/>
              </w:rPr>
              <w:t>Group / Batch</w:t>
            </w:r>
          </w:p>
        </w:tc>
        <w:tc>
          <w:tcPr>
            <w:tcW w:w="7597" w:type="dxa"/>
          </w:tcPr>
          <w:p w14:paraId="5D58FE9E" w14:textId="77777777" w:rsidR="006B5DA0" w:rsidRDefault="007D48D7">
            <w:pPr>
              <w:keepNext/>
            </w:pPr>
            <w:r>
              <w:rPr>
                <w:sz w:val="15"/>
              </w:rPr>
              <w:t>Group 06 · Batch B2 (as allotted in the finalised PBL titles sheet)</w:t>
            </w:r>
          </w:p>
        </w:tc>
      </w:tr>
      <w:tr w:rsidR="006B5DA0" w14:paraId="68AAEB86" w14:textId="77777777">
        <w:trPr>
          <w:cantSplit/>
          <w:jc w:val="center"/>
        </w:trPr>
        <w:tc>
          <w:tcPr>
            <w:tcW w:w="2608" w:type="dxa"/>
            <w:shd w:val="clear" w:color="auto" w:fill="F2F2F2"/>
          </w:tcPr>
          <w:p w14:paraId="66C42C8F" w14:textId="77777777" w:rsidR="006B5DA0" w:rsidRDefault="007D48D7">
            <w:pPr>
              <w:keepNext/>
            </w:pPr>
            <w:r>
              <w:rPr>
                <w:b/>
                <w:sz w:val="15"/>
              </w:rPr>
              <w:t>Monorepo folder</w:t>
            </w:r>
          </w:p>
        </w:tc>
        <w:tc>
          <w:tcPr>
            <w:tcW w:w="7597" w:type="dxa"/>
          </w:tcPr>
          <w:p w14:paraId="0EEE57CC" w14:textId="77777777" w:rsidR="006B5DA0" w:rsidRDefault="007D48D7">
            <w:pPr>
              <w:keepNext/>
            </w:pPr>
            <w:r>
              <w:rPr>
                <w:sz w:val="15"/>
              </w:rPr>
              <w:t>https://github.com/sunny-nanade/NMIMS-MPSTME-IVRAR-2026/tree/main/Group_06_Mishika_Parva_Vansh_Triesha</w:t>
            </w:r>
          </w:p>
        </w:tc>
      </w:tr>
      <w:tr w:rsidR="006B5DA0" w14:paraId="66208C22" w14:textId="77777777">
        <w:trPr>
          <w:cantSplit/>
          <w:jc w:val="center"/>
        </w:trPr>
        <w:tc>
          <w:tcPr>
            <w:tcW w:w="2608" w:type="dxa"/>
            <w:shd w:val="clear" w:color="auto" w:fill="F2F2F2"/>
          </w:tcPr>
          <w:p w14:paraId="001A5949" w14:textId="77777777" w:rsidR="006B5DA0" w:rsidRDefault="007D48D7">
            <w:pPr>
              <w:keepNext/>
            </w:pPr>
            <w:r>
              <w:rPr>
                <w:b/>
                <w:sz w:val="15"/>
              </w:rPr>
              <w:t>Submit (3 places)</w:t>
            </w:r>
          </w:p>
        </w:tc>
        <w:tc>
          <w:tcPr>
            <w:tcW w:w="7597" w:type="dxa"/>
          </w:tcPr>
          <w:p w14:paraId="0DE004B0" w14:textId="77777777" w:rsidR="006B5DA0" w:rsidRDefault="007D48D7">
            <w:pPr>
              <w:keepNext/>
            </w:pPr>
            <w:r>
              <w:rPr>
                <w:sz w:val="15"/>
              </w:rPr>
              <w:t>(1) PDF on MS Teams, turned in by EVERY member · (2) this filled Word file AND its PDF committed to Group_06_Mishika_Parva_Vansh_Triesha/docs/IVRAR_Group_06_Technical_Dossier.docx / .pdf · (3) LinkedIn video URL in Section 5. Due Monday, 26-Oct-2026, 23:59 IST. Studio Showcase, Expo &amp; Viva Voce: Saturday, 31-Oct-2026.</w:t>
            </w:r>
          </w:p>
        </w:tc>
      </w:tr>
      <w:tr w:rsidR="006B5DA0" w14:paraId="3BFEF5F3" w14:textId="77777777">
        <w:trPr>
          <w:cantSplit/>
          <w:jc w:val="center"/>
        </w:trPr>
        <w:tc>
          <w:tcPr>
            <w:tcW w:w="2608" w:type="dxa"/>
            <w:shd w:val="clear" w:color="auto" w:fill="F2F2F2"/>
          </w:tcPr>
          <w:p w14:paraId="09ACE567" w14:textId="77777777" w:rsidR="006B5DA0" w:rsidRDefault="007D48D7">
            <w:r>
              <w:rPr>
                <w:b/>
                <w:sz w:val="15"/>
              </w:rPr>
              <w:t>How to fill this file</w:t>
            </w:r>
          </w:p>
        </w:tc>
        <w:tc>
          <w:tcPr>
            <w:tcW w:w="7597" w:type="dxa"/>
          </w:tcPr>
          <w:p w14:paraId="48E95F6F" w14:textId="77777777" w:rsidR="006B5DA0" w:rsidRDefault="007D48D7">
            <w:r>
              <w:rPr>
                <w:sz w:val="15"/>
              </w:rPr>
              <w:t>Use Microsoft Word (desktop recommended). Choose answers from the 'Select ▾' drop-downs and type into the 'type here' fields. Do not delete or retype them, and do not edit this file in Google Docs: the drop-downs are how your answers are read.</w:t>
            </w:r>
          </w:p>
        </w:tc>
      </w:tr>
    </w:tbl>
    <w:p w14:paraId="3F2E2FD6" w14:textId="77777777" w:rsidR="006B5DA0" w:rsidRDefault="006B5DA0">
      <w:pPr>
        <w:spacing w:after="40"/>
      </w:pPr>
    </w:p>
    <w:tbl>
      <w:tblPr>
        <w:tblStyle w:val="TableGrid"/>
        <w:tblW w:w="0" w:type="auto"/>
        <w:jc w:val="center"/>
        <w:tblLayout w:type="fixed"/>
        <w:tblLook w:val="04A0" w:firstRow="1" w:lastRow="0" w:firstColumn="1" w:lastColumn="0" w:noHBand="0" w:noVBand="1"/>
      </w:tblPr>
      <w:tblGrid>
        <w:gridCol w:w="2211"/>
        <w:gridCol w:w="737"/>
        <w:gridCol w:w="1304"/>
        <w:gridCol w:w="2324"/>
        <w:gridCol w:w="624"/>
        <w:gridCol w:w="3005"/>
      </w:tblGrid>
      <w:tr w:rsidR="006B5DA0" w14:paraId="55F58E77" w14:textId="77777777">
        <w:trPr>
          <w:cantSplit/>
          <w:jc w:val="center"/>
        </w:trPr>
        <w:tc>
          <w:tcPr>
            <w:tcW w:w="2211" w:type="dxa"/>
            <w:shd w:val="clear" w:color="auto" w:fill="D9D9D9"/>
          </w:tcPr>
          <w:p w14:paraId="69EE064C" w14:textId="77777777" w:rsidR="006B5DA0" w:rsidRDefault="007D48D7">
            <w:pPr>
              <w:keepNext/>
            </w:pPr>
            <w:r>
              <w:rPr>
                <w:b/>
                <w:sz w:val="15"/>
              </w:rPr>
              <w:t>Student name</w:t>
            </w:r>
          </w:p>
        </w:tc>
        <w:tc>
          <w:tcPr>
            <w:tcW w:w="737" w:type="dxa"/>
            <w:shd w:val="clear" w:color="auto" w:fill="D9D9D9"/>
          </w:tcPr>
          <w:p w14:paraId="6B747E7A" w14:textId="77777777" w:rsidR="006B5DA0" w:rsidRDefault="007D48D7">
            <w:pPr>
              <w:keepNext/>
            </w:pPr>
            <w:r>
              <w:rPr>
                <w:b/>
                <w:sz w:val="15"/>
              </w:rPr>
              <w:t>Roll No.</w:t>
            </w:r>
          </w:p>
        </w:tc>
        <w:tc>
          <w:tcPr>
            <w:tcW w:w="1304" w:type="dxa"/>
            <w:shd w:val="clear" w:color="auto" w:fill="D9D9D9"/>
          </w:tcPr>
          <w:p w14:paraId="6F250B99" w14:textId="77777777" w:rsidR="006B5DA0" w:rsidRDefault="007D48D7">
            <w:pPr>
              <w:keepNext/>
            </w:pPr>
            <w:r>
              <w:rPr>
                <w:b/>
                <w:sz w:val="15"/>
              </w:rPr>
              <w:t>SAP ID</w:t>
            </w:r>
          </w:p>
        </w:tc>
        <w:tc>
          <w:tcPr>
            <w:tcW w:w="2324" w:type="dxa"/>
            <w:shd w:val="clear" w:color="auto" w:fill="D9D9D9"/>
          </w:tcPr>
          <w:p w14:paraId="7B3AE164" w14:textId="77777777" w:rsidR="006B5DA0" w:rsidRDefault="007D48D7">
            <w:pPr>
              <w:keepNext/>
            </w:pPr>
            <w:r>
              <w:rPr>
                <w:b/>
                <w:sz w:val="15"/>
              </w:rPr>
              <w:t>Programme</w:t>
            </w:r>
          </w:p>
        </w:tc>
        <w:tc>
          <w:tcPr>
            <w:tcW w:w="624" w:type="dxa"/>
            <w:shd w:val="clear" w:color="auto" w:fill="D9D9D9"/>
          </w:tcPr>
          <w:p w14:paraId="1CE5C06D" w14:textId="77777777" w:rsidR="006B5DA0" w:rsidRDefault="007D48D7">
            <w:pPr>
              <w:keepNext/>
            </w:pPr>
            <w:r>
              <w:rPr>
                <w:b/>
                <w:sz w:val="15"/>
              </w:rPr>
              <w:t>Batch</w:t>
            </w:r>
          </w:p>
        </w:tc>
        <w:tc>
          <w:tcPr>
            <w:tcW w:w="3005" w:type="dxa"/>
            <w:shd w:val="clear" w:color="auto" w:fill="D9D9D9"/>
          </w:tcPr>
          <w:p w14:paraId="3513DC42" w14:textId="77777777" w:rsidR="006B5DA0" w:rsidRDefault="007D48D7">
            <w:pPr>
              <w:keepNext/>
            </w:pPr>
            <w:r>
              <w:rPr>
                <w:b/>
                <w:sz w:val="15"/>
              </w:rPr>
              <w:t>Declared studio role</w:t>
            </w:r>
          </w:p>
        </w:tc>
      </w:tr>
      <w:tr w:rsidR="006B5DA0" w14:paraId="14B315F4" w14:textId="77777777">
        <w:trPr>
          <w:cantSplit/>
          <w:jc w:val="center"/>
        </w:trPr>
        <w:tc>
          <w:tcPr>
            <w:tcW w:w="2211" w:type="dxa"/>
          </w:tcPr>
          <w:p w14:paraId="486757CD" w14:textId="77777777" w:rsidR="006B5DA0" w:rsidRDefault="007D48D7">
            <w:pPr>
              <w:keepNext/>
            </w:pPr>
            <w:r>
              <w:rPr>
                <w:b/>
                <w:sz w:val="15"/>
              </w:rPr>
              <w:t>MISHIKA SHAH</w:t>
            </w:r>
          </w:p>
        </w:tc>
        <w:tc>
          <w:tcPr>
            <w:tcW w:w="737" w:type="dxa"/>
          </w:tcPr>
          <w:p w14:paraId="3FA034E1" w14:textId="77777777" w:rsidR="006B5DA0" w:rsidRDefault="007D48D7">
            <w:pPr>
              <w:keepNext/>
            </w:pPr>
            <w:r>
              <w:rPr>
                <w:sz w:val="15"/>
              </w:rPr>
              <w:t>C136</w:t>
            </w:r>
          </w:p>
        </w:tc>
        <w:tc>
          <w:tcPr>
            <w:tcW w:w="1304" w:type="dxa"/>
          </w:tcPr>
          <w:p w14:paraId="00197AAD" w14:textId="77777777" w:rsidR="006B5DA0" w:rsidRDefault="007D48D7">
            <w:pPr>
              <w:keepNext/>
            </w:pPr>
            <w:r>
              <w:rPr>
                <w:sz w:val="15"/>
              </w:rPr>
              <w:t>70322200040</w:t>
            </w:r>
          </w:p>
        </w:tc>
        <w:tc>
          <w:tcPr>
            <w:tcW w:w="2324" w:type="dxa"/>
          </w:tcPr>
          <w:p w14:paraId="6C83F7A4" w14:textId="77777777" w:rsidR="006B5DA0" w:rsidRDefault="007D48D7">
            <w:pPr>
              <w:keepNext/>
            </w:pPr>
            <w:r>
              <w:rPr>
                <w:sz w:val="15"/>
              </w:rPr>
              <w:t>B.Tech (Comp. Engg.) (Integrated)</w:t>
            </w:r>
          </w:p>
        </w:tc>
        <w:tc>
          <w:tcPr>
            <w:tcW w:w="624" w:type="dxa"/>
          </w:tcPr>
          <w:p w14:paraId="1DC042A5" w14:textId="77777777" w:rsidR="006B5DA0" w:rsidRDefault="007D48D7">
            <w:pPr>
              <w:keepNext/>
            </w:pPr>
            <w:r>
              <w:rPr>
                <w:sz w:val="15"/>
              </w:rPr>
              <w:t>B2</w:t>
            </w:r>
          </w:p>
        </w:tc>
        <w:tc>
          <w:tcPr>
            <w:tcW w:w="3005" w:type="dxa"/>
          </w:tcPr>
          <w:p w14:paraId="73C982FD" w14:textId="77777777" w:rsidR="006B5DA0" w:rsidRDefault="007D48D7">
            <w:pPr>
              <w:keepNext/>
            </w:pPr>
            <w:r>
              <w:rPr>
                <w:sz w:val="15"/>
              </w:rPr>
              <w:t>Spatial Vision &amp; AR Lead</w:t>
            </w:r>
          </w:p>
        </w:tc>
      </w:tr>
      <w:tr w:rsidR="006B5DA0" w14:paraId="172A3CD5" w14:textId="77777777">
        <w:trPr>
          <w:cantSplit/>
          <w:jc w:val="center"/>
        </w:trPr>
        <w:tc>
          <w:tcPr>
            <w:tcW w:w="2211" w:type="dxa"/>
          </w:tcPr>
          <w:p w14:paraId="355DF6CD" w14:textId="77777777" w:rsidR="006B5DA0" w:rsidRDefault="007D48D7">
            <w:pPr>
              <w:keepNext/>
            </w:pPr>
            <w:r>
              <w:rPr>
                <w:b/>
                <w:sz w:val="15"/>
              </w:rPr>
              <w:t>PARVA GAGLANI</w:t>
            </w:r>
          </w:p>
        </w:tc>
        <w:tc>
          <w:tcPr>
            <w:tcW w:w="737" w:type="dxa"/>
          </w:tcPr>
          <w:p w14:paraId="70D1E30C" w14:textId="77777777" w:rsidR="006B5DA0" w:rsidRDefault="007D48D7">
            <w:pPr>
              <w:keepNext/>
            </w:pPr>
            <w:r>
              <w:rPr>
                <w:sz w:val="15"/>
              </w:rPr>
              <w:t>C172</w:t>
            </w:r>
          </w:p>
        </w:tc>
        <w:tc>
          <w:tcPr>
            <w:tcW w:w="1304" w:type="dxa"/>
          </w:tcPr>
          <w:p w14:paraId="3F0035A0" w14:textId="77777777" w:rsidR="006B5DA0" w:rsidRDefault="007D48D7">
            <w:pPr>
              <w:keepNext/>
            </w:pPr>
            <w:r>
              <w:rPr>
                <w:sz w:val="15"/>
              </w:rPr>
              <w:t>70322200086</w:t>
            </w:r>
          </w:p>
        </w:tc>
        <w:tc>
          <w:tcPr>
            <w:tcW w:w="2324" w:type="dxa"/>
          </w:tcPr>
          <w:p w14:paraId="0616151E" w14:textId="77777777" w:rsidR="006B5DA0" w:rsidRDefault="007D48D7">
            <w:pPr>
              <w:keepNext/>
            </w:pPr>
            <w:r>
              <w:rPr>
                <w:sz w:val="15"/>
              </w:rPr>
              <w:t>B.Tech (Comp. Engg.) (Integrated)</w:t>
            </w:r>
          </w:p>
        </w:tc>
        <w:tc>
          <w:tcPr>
            <w:tcW w:w="624" w:type="dxa"/>
          </w:tcPr>
          <w:p w14:paraId="1834D925" w14:textId="77777777" w:rsidR="006B5DA0" w:rsidRDefault="007D48D7">
            <w:pPr>
              <w:keepNext/>
            </w:pPr>
            <w:r>
              <w:rPr>
                <w:sz w:val="15"/>
              </w:rPr>
              <w:t>B2</w:t>
            </w:r>
          </w:p>
        </w:tc>
        <w:tc>
          <w:tcPr>
            <w:tcW w:w="3005" w:type="dxa"/>
          </w:tcPr>
          <w:p w14:paraId="3E7B3197" w14:textId="77777777" w:rsidR="006B5DA0" w:rsidRDefault="007D48D7">
            <w:pPr>
              <w:keepNext/>
            </w:pPr>
            <w:r>
              <w:rPr>
                <w:sz w:val="15"/>
              </w:rPr>
              <w:t>XR Systems Architect</w:t>
            </w:r>
          </w:p>
        </w:tc>
      </w:tr>
      <w:tr w:rsidR="006B5DA0" w14:paraId="23A70B29" w14:textId="77777777">
        <w:trPr>
          <w:cantSplit/>
          <w:jc w:val="center"/>
        </w:trPr>
        <w:tc>
          <w:tcPr>
            <w:tcW w:w="2211" w:type="dxa"/>
          </w:tcPr>
          <w:p w14:paraId="4A6C7C16" w14:textId="77777777" w:rsidR="006B5DA0" w:rsidRDefault="007D48D7">
            <w:pPr>
              <w:keepNext/>
            </w:pPr>
            <w:r>
              <w:rPr>
                <w:b/>
                <w:sz w:val="15"/>
              </w:rPr>
              <w:t>VANSH PANCHAL</w:t>
            </w:r>
          </w:p>
        </w:tc>
        <w:tc>
          <w:tcPr>
            <w:tcW w:w="737" w:type="dxa"/>
          </w:tcPr>
          <w:p w14:paraId="3EE1477C" w14:textId="77777777" w:rsidR="006B5DA0" w:rsidRDefault="007D48D7">
            <w:pPr>
              <w:keepNext/>
            </w:pPr>
            <w:r>
              <w:rPr>
                <w:sz w:val="15"/>
              </w:rPr>
              <w:t>C139</w:t>
            </w:r>
          </w:p>
        </w:tc>
        <w:tc>
          <w:tcPr>
            <w:tcW w:w="1304" w:type="dxa"/>
          </w:tcPr>
          <w:p w14:paraId="638044AC" w14:textId="77777777" w:rsidR="006B5DA0" w:rsidRDefault="007D48D7">
            <w:pPr>
              <w:keepNext/>
            </w:pPr>
            <w:r>
              <w:rPr>
                <w:sz w:val="15"/>
              </w:rPr>
              <w:t>70322200104</w:t>
            </w:r>
          </w:p>
        </w:tc>
        <w:tc>
          <w:tcPr>
            <w:tcW w:w="2324" w:type="dxa"/>
          </w:tcPr>
          <w:p w14:paraId="4AD77883" w14:textId="77777777" w:rsidR="006B5DA0" w:rsidRDefault="007D48D7">
            <w:pPr>
              <w:keepNext/>
            </w:pPr>
            <w:r>
              <w:rPr>
                <w:sz w:val="15"/>
              </w:rPr>
              <w:t>B.Tech (Comp. Engg.) (Integrated)</w:t>
            </w:r>
          </w:p>
        </w:tc>
        <w:tc>
          <w:tcPr>
            <w:tcW w:w="624" w:type="dxa"/>
          </w:tcPr>
          <w:p w14:paraId="4737275C" w14:textId="77777777" w:rsidR="006B5DA0" w:rsidRDefault="007D48D7">
            <w:pPr>
              <w:keepNext/>
            </w:pPr>
            <w:r>
              <w:rPr>
                <w:sz w:val="15"/>
              </w:rPr>
              <w:t>B2</w:t>
            </w:r>
          </w:p>
        </w:tc>
        <w:tc>
          <w:tcPr>
            <w:tcW w:w="3005" w:type="dxa"/>
          </w:tcPr>
          <w:p w14:paraId="29EDD23C" w14:textId="77777777" w:rsidR="006B5DA0" w:rsidRDefault="007D48D7">
            <w:pPr>
              <w:keepNext/>
            </w:pPr>
            <w:r>
              <w:rPr>
                <w:sz w:val="15"/>
              </w:rPr>
              <w:t>Graph Algorithms &amp; Navigation Specialist</w:t>
            </w:r>
          </w:p>
        </w:tc>
      </w:tr>
      <w:tr w:rsidR="006B5DA0" w14:paraId="502897D8" w14:textId="77777777">
        <w:trPr>
          <w:cantSplit/>
          <w:jc w:val="center"/>
        </w:trPr>
        <w:tc>
          <w:tcPr>
            <w:tcW w:w="2211" w:type="dxa"/>
          </w:tcPr>
          <w:p w14:paraId="5A63E2AF" w14:textId="77777777" w:rsidR="006B5DA0" w:rsidRDefault="007D48D7">
            <w:r>
              <w:rPr>
                <w:b/>
                <w:sz w:val="15"/>
              </w:rPr>
              <w:t>TRIESHA SHAH</w:t>
            </w:r>
          </w:p>
        </w:tc>
        <w:tc>
          <w:tcPr>
            <w:tcW w:w="737" w:type="dxa"/>
          </w:tcPr>
          <w:p w14:paraId="44FC35A8" w14:textId="77777777" w:rsidR="006B5DA0" w:rsidRDefault="007D48D7">
            <w:r>
              <w:rPr>
                <w:sz w:val="15"/>
              </w:rPr>
              <w:t>C174</w:t>
            </w:r>
          </w:p>
        </w:tc>
        <w:tc>
          <w:tcPr>
            <w:tcW w:w="1304" w:type="dxa"/>
          </w:tcPr>
          <w:p w14:paraId="1AA33EF5" w14:textId="77777777" w:rsidR="006B5DA0" w:rsidRDefault="007D48D7">
            <w:r>
              <w:rPr>
                <w:sz w:val="15"/>
              </w:rPr>
              <w:t>70322200143</w:t>
            </w:r>
          </w:p>
        </w:tc>
        <w:tc>
          <w:tcPr>
            <w:tcW w:w="2324" w:type="dxa"/>
          </w:tcPr>
          <w:p w14:paraId="03B2F714" w14:textId="77777777" w:rsidR="006B5DA0" w:rsidRDefault="007D48D7">
            <w:r>
              <w:rPr>
                <w:sz w:val="15"/>
              </w:rPr>
              <w:t>B.Tech (Comp. Engg.) (Integrated)</w:t>
            </w:r>
          </w:p>
        </w:tc>
        <w:tc>
          <w:tcPr>
            <w:tcW w:w="624" w:type="dxa"/>
          </w:tcPr>
          <w:p w14:paraId="03BD64FB" w14:textId="77777777" w:rsidR="006B5DA0" w:rsidRDefault="007D48D7">
            <w:r>
              <w:rPr>
                <w:sz w:val="15"/>
              </w:rPr>
              <w:t>B2</w:t>
            </w:r>
          </w:p>
        </w:tc>
        <w:tc>
          <w:tcPr>
            <w:tcW w:w="3005" w:type="dxa"/>
          </w:tcPr>
          <w:p w14:paraId="13D792D4" w14:textId="77777777" w:rsidR="006B5DA0" w:rsidRDefault="007D48D7">
            <w:r>
              <w:rPr>
                <w:sz w:val="15"/>
              </w:rPr>
              <w:t>Human Factors &amp; Usability Engineer</w:t>
            </w:r>
          </w:p>
        </w:tc>
      </w:tr>
    </w:tbl>
    <w:p w14:paraId="40562896" w14:textId="77777777" w:rsidR="006B5DA0" w:rsidRDefault="007D48D7">
      <w:pPr>
        <w:keepNext/>
        <w:spacing w:after="40"/>
      </w:pPr>
      <w:r>
        <w:rPr>
          <w:i/>
          <w:color w:val="333333"/>
          <w:sz w:val="14"/>
        </w:rPr>
        <w:t>Batch column = official student list. Tell Dr. Nanade by 20-Oct if any name, ID or role is wrong.</w:t>
      </w:r>
    </w:p>
    <w:p w14:paraId="445FEAA4" w14:textId="77777777" w:rsidR="006B5DA0" w:rsidRDefault="007D48D7" w:rsidP="00AC2434">
      <w:pPr>
        <w:keepNext/>
        <w:pBdr>
          <w:bottom w:val="single" w:sz="8" w:space="1" w:color="000000"/>
        </w:pBdr>
        <w:spacing w:before="120" w:after="40"/>
        <w:ind w:left="720"/>
      </w:pPr>
      <w:r>
        <w:rPr>
          <w:b/>
          <w:sz w:val="22"/>
        </w:rPr>
        <w:t>SECTION 1 · Problem Bottleneck, Industry Standard &amp; Aalborg Research Title</w:t>
      </w:r>
      <w:r>
        <w:rPr>
          <w:i/>
          <w:sz w:val="17"/>
        </w:rPr>
        <w:t xml:space="preserve">    SBL Studio Project</w:t>
      </w:r>
    </w:p>
    <w:tbl>
      <w:tblPr>
        <w:tblStyle w:val="TableGrid"/>
        <w:tblW w:w="10205" w:type="dxa"/>
        <w:jc w:val="center"/>
        <w:tblLayout w:type="fixed"/>
        <w:tblLook w:val="04A0" w:firstRow="1" w:lastRow="0" w:firstColumn="1" w:lastColumn="0" w:noHBand="0" w:noVBand="1"/>
      </w:tblPr>
      <w:tblGrid>
        <w:gridCol w:w="2608"/>
        <w:gridCol w:w="7597"/>
      </w:tblGrid>
      <w:tr w:rsidR="006B5DA0" w14:paraId="1C2DC7FE" w14:textId="77777777" w:rsidTr="00AC2434">
        <w:trPr>
          <w:cantSplit/>
          <w:jc w:val="center"/>
        </w:trPr>
        <w:tc>
          <w:tcPr>
            <w:tcW w:w="2608" w:type="dxa"/>
            <w:shd w:val="clear" w:color="auto" w:fill="F2F2F2"/>
          </w:tcPr>
          <w:p w14:paraId="2EB981DA" w14:textId="77777777" w:rsidR="006B5DA0" w:rsidRDefault="007D48D7">
            <w:pPr>
              <w:keepNext/>
            </w:pPr>
            <w:r>
              <w:rPr>
                <w:b/>
                <w:sz w:val="15"/>
              </w:rPr>
              <w:t>Authorised Aalborg title</w:t>
            </w:r>
          </w:p>
        </w:tc>
        <w:tc>
          <w:tcPr>
            <w:tcW w:w="7597" w:type="dxa"/>
          </w:tcPr>
          <w:p w14:paraId="1DB74DBB" w14:textId="3096B402" w:rsidR="006B5DA0" w:rsidRDefault="00AC2434">
            <w:pPr>
              <w:keepNext/>
            </w:pPr>
            <w:proofErr w:type="spellStart"/>
            <w:r w:rsidRPr="00AC2434">
              <w:rPr>
                <w:sz w:val="15"/>
              </w:rPr>
              <w:t>SmartCampus: An Interactive XR-Based Campus Wayfinding System Using the A* Search Algorithm for Shortest-Path Navigation in a Virtual University Environment.</w:t>
            </w:r>
            <w:proofErr w:type="spellEnd"/>
            <w:r w:rsidRPr="00AC2434">
              <w:rPr>
                <w:sz w:val="15"/>
              </w:rPr>
            </w:r>
            <w:r w:rsidR="007D48D7">
              <w:rPr>
                <w:sz w:val="15"/>
              </w:rPr>
            </w:r>
          </w:p>
        </w:tc>
      </w:tr>
      <w:tr w:rsidR="006B5DA0" w14:paraId="44D8FA0C" w14:textId="77777777" w:rsidTr="00AC2434">
        <w:trPr>
          <w:cantSplit/>
          <w:jc w:val="center"/>
        </w:trPr>
        <w:tc>
          <w:tcPr>
            <w:tcW w:w="2608" w:type="dxa"/>
            <w:shd w:val="clear" w:color="auto" w:fill="F2F2F2"/>
          </w:tcPr>
          <w:p w14:paraId="235E1293" w14:textId="77777777" w:rsidR="006B5DA0" w:rsidRDefault="007D48D7">
            <w:pPr>
              <w:keepNext/>
            </w:pPr>
            <w:r>
              <w:rPr>
                <w:b/>
                <w:sz w:val="15"/>
              </w:rPr>
              <w:t>Original draft title</w:t>
            </w:r>
          </w:p>
        </w:tc>
        <w:tc>
          <w:tcPr>
            <w:tcW w:w="7597" w:type="dxa"/>
          </w:tcPr>
          <w:p w14:paraId="6AFB46D3" w14:textId="77777777" w:rsidR="006B5DA0" w:rsidRDefault="007D48D7">
            <w:pPr>
              <w:keepNext/>
            </w:pPr>
            <w:r>
              <w:rPr>
                <w:sz w:val="15"/>
              </w:rPr>
              <w:t>How can an AI-assisted indoor AR navigation overlay reduce the time and navigation errors experienced by MPSTME incoming students while locating key campus facilities during their first-week orientation?</w:t>
            </w:r>
          </w:p>
        </w:tc>
      </w:tr>
      <w:tr w:rsidR="006B5DA0" w14:paraId="6123F0FB" w14:textId="77777777" w:rsidTr="00AC2434">
        <w:trPr>
          <w:cantSplit/>
          <w:jc w:val="center"/>
        </w:trPr>
        <w:tc>
          <w:tcPr>
            <w:tcW w:w="2608" w:type="dxa"/>
            <w:shd w:val="clear" w:color="auto" w:fill="F2F2F2"/>
          </w:tcPr>
          <w:p w14:paraId="52FD7FB1" w14:textId="77777777" w:rsidR="006B5DA0" w:rsidRDefault="007D48D7">
            <w:r>
              <w:rPr>
                <w:b/>
                <w:sz w:val="15"/>
              </w:rPr>
              <w:t>Why the title changed</w:t>
            </w:r>
          </w:p>
        </w:tc>
        <w:tc>
          <w:tcPr>
            <w:tcW w:w="7597" w:type="dxa"/>
          </w:tcPr>
          <w:p w14:paraId="64B4A4AC" w14:textId="77777777" w:rsidR="00AC2434" w:rsidRPr="00AC2434" w:rsidRDefault="00AC2434" w:rsidP="00AC2434">
            <w:pPr>
              <w:rPr>
                <w:sz w:val="15"/>
              </w:rPr>
            </w:pPr>
            <w:r w:rsidRPr="00AC2434">
              <w:rPr>
                <w:sz w:val="15"/>
              </w:rPr>
              <w:t>The project was refined into an interactive XR-based virtual campus developed in Unity, featuring classrooms, laboratories, and other facilities on a single floor.</w:t>
              <w:br/>
              <w:t>Users approach an information kiosk and select an available destination.</w:t>
              <w:br/>
              <w:t>The intended navigation workflow uses A* graph search to find a least-cost route, with directional arrows and route-guidance UI intended to help users follow it.</w:t>
              <w:br/>
              <w:t>This title reflects the current XR-based virtual environment rather than a marker-based mobile AR overlay. Route startup, progression, and arrival detection still require verification in a working build.</w:t>
            </w:r>
          </w:p>
          <w:p w14:paraId="011E578B" w14:textId="77777777" w:rsidR="00AC2434" w:rsidRPr="00AC2434" w:rsidRDefault="00AC2434" w:rsidP="00AC2434">
            <w:pPr>
              <w:rPr>
                <w:sz w:val="15"/>
              </w:rPr>
            </w:pPr>
            <w:r w:rsidRPr="00AC2434">
              <w:rPr>
                <w:sz w:val="15"/>
              </w:rPr>
            </w:r>
          </w:p>
          <w:p w14:paraId="0411290C" w14:textId="77777777" w:rsidR="00AC2434" w:rsidRPr="00AC2434" w:rsidRDefault="00AC2434" w:rsidP="00AC2434">
            <w:pPr>
              <w:rPr>
                <w:sz w:val="15"/>
              </w:rPr>
            </w:pPr>
            <w:r w:rsidRPr="00AC2434">
              <w:rPr>
                <w:sz w:val="15"/>
              </w:rPr>
            </w:r>
          </w:p>
          <w:p w14:paraId="216051A8" w14:textId="77777777" w:rsidR="00AC2434" w:rsidRPr="00AC2434" w:rsidRDefault="00AC2434" w:rsidP="00AC2434">
            <w:pPr>
              <w:rPr>
                <w:sz w:val="15"/>
              </w:rPr>
            </w:pPr>
            <w:r w:rsidRPr="00AC2434">
              <w:rPr>
                <w:sz w:val="15"/>
              </w:rPr>
            </w:r>
          </w:p>
          <w:p w14:paraId="62188144" w14:textId="3C3BBD7F" w:rsidR="006B5DA0" w:rsidRDefault="00AC2434" w:rsidP="00AC2434">
            <w:r w:rsidRPr="00AC2434">
              <w:rPr>
                <w:sz w:val="15"/>
              </w:rPr>
            </w:r>
          </w:p>
        </w:tc>
      </w:tr>
    </w:tbl>
    <w:p w14:paraId="3AE0C0E0" w14:textId="77777777" w:rsidR="006B5DA0" w:rsidRDefault="006B5DA0">
      <w:pPr>
        <w:spacing w:after="40"/>
      </w:pPr>
    </w:p>
    <w:p w14:paraId="5B54163C" w14:textId="77777777" w:rsidR="006B5DA0" w:rsidRDefault="007D48D7">
      <w:pPr>
        <w:keepNext/>
        <w:spacing w:after="20"/>
      </w:pPr>
      <w:r>
        <w:rPr>
          <w:b/>
        </w:rPr>
        <w:t>1.1 Baseline friction &amp; governing standard: claim verification table</w:t>
      </w:r>
    </w:p>
    <w:p w14:paraId="43E5D2DD" w14:textId="77777777" w:rsidR="006B5DA0" w:rsidRDefault="007D48D7">
      <w:pPr>
        <w:keepNext/>
        <w:spacing w:after="40"/>
      </w:pPr>
      <w:r>
        <w:rPr>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w="0" w:type="auto"/>
        <w:jc w:val="center"/>
        <w:tblLayout w:type="fixed"/>
        <w:tblLook w:val="04A0" w:firstRow="1" w:lastRow="0" w:firstColumn="1" w:lastColumn="0" w:noHBand="0" w:noVBand="1"/>
      </w:tblPr>
      <w:tblGrid>
        <w:gridCol w:w="3288"/>
        <w:gridCol w:w="2041"/>
        <w:gridCol w:w="2381"/>
        <w:gridCol w:w="1361"/>
        <w:gridCol w:w="1134"/>
      </w:tblGrid>
      <w:tr w:rsidR="006B5DA0" w14:paraId="10D1D937" w14:textId="77777777">
        <w:trPr>
          <w:cantSplit/>
          <w:jc w:val="center"/>
        </w:trPr>
        <w:tc>
          <w:tcPr>
            <w:tcW w:w="3288" w:type="dxa"/>
            <w:shd w:val="clear" w:color="auto" w:fill="D9D9D9"/>
          </w:tcPr>
          <w:p w14:paraId="62D744AC" w14:textId="77777777" w:rsidR="006B5DA0" w:rsidRDefault="007D48D7">
            <w:pPr>
              <w:keepNext/>
            </w:pPr>
            <w:r>
              <w:rPr>
                <w:b/>
                <w:sz w:val="13"/>
              </w:rPr>
              <w:t>Claim (as in title sheet)</w:t>
            </w:r>
          </w:p>
        </w:tc>
        <w:tc>
          <w:tcPr>
            <w:tcW w:w="2041" w:type="dxa"/>
            <w:shd w:val="clear" w:color="auto" w:fill="D9D9D9"/>
          </w:tcPr>
          <w:p w14:paraId="777252E6" w14:textId="77777777" w:rsidR="006B5DA0" w:rsidRDefault="007D48D7">
            <w:pPr>
              <w:keepNext/>
            </w:pPr>
            <w:r>
              <w:rPr>
                <w:b/>
                <w:sz w:val="13"/>
              </w:rPr>
              <w:t>Faculty pre-audit note</w:t>
            </w:r>
          </w:p>
        </w:tc>
        <w:tc>
          <w:tcPr>
            <w:tcW w:w="2381" w:type="dxa"/>
            <w:shd w:val="clear" w:color="auto" w:fill="D9D9D9"/>
          </w:tcPr>
          <w:p w14:paraId="77E32847" w14:textId="77777777" w:rsidR="006B5DA0" w:rsidRDefault="007D48D7">
            <w:pPr>
              <w:keepNext/>
            </w:pPr>
            <w:r>
              <w:rPr>
                <w:b/>
                <w:sz w:val="13"/>
              </w:rPr>
              <w:t>Primary source you verified (author, year, venue, DOI/URL)</w:t>
            </w:r>
          </w:p>
        </w:tc>
        <w:tc>
          <w:tcPr>
            <w:tcW w:w="1361" w:type="dxa"/>
            <w:shd w:val="clear" w:color="auto" w:fill="D9D9D9"/>
          </w:tcPr>
          <w:p w14:paraId="608D2D31" w14:textId="77777777" w:rsidR="006B5DA0" w:rsidRDefault="007D48D7">
            <w:pPr>
              <w:keepNext/>
            </w:pPr>
            <w:r>
              <w:rPr>
                <w:b/>
                <w:sz w:val="13"/>
              </w:rPr>
              <w:t>Source type</w:t>
            </w:r>
          </w:p>
        </w:tc>
        <w:tc>
          <w:tcPr>
            <w:tcW w:w="1134" w:type="dxa"/>
            <w:shd w:val="clear" w:color="auto" w:fill="D9D9D9"/>
          </w:tcPr>
          <w:p w14:paraId="230BA551" w14:textId="77777777" w:rsidR="006B5DA0" w:rsidRDefault="007D48D7">
            <w:pPr>
              <w:keepNext/>
            </w:pPr>
            <w:r>
              <w:rPr>
                <w:b/>
                <w:sz w:val="13"/>
              </w:rPr>
              <w:t>Keep / Correct / Delete</w:t>
            </w:r>
          </w:p>
        </w:tc>
      </w:tr>
      <w:tr w:rsidR="006B5DA0" w14:paraId="4177A17C" w14:textId="77777777">
        <w:trPr>
          <w:cantSplit/>
          <w:trHeight w:val="510"/>
          <w:jc w:val="center"/>
        </w:trPr>
        <w:tc>
          <w:tcPr>
            <w:tcW w:w="3288" w:type="dxa"/>
          </w:tcPr>
          <w:p w14:paraId="5D86BCB7" w14:textId="77777777" w:rsidR="006B5DA0" w:rsidRDefault="007D48D7">
            <w:pPr>
              <w:keepNext/>
            </w:pPr>
            <w:r>
              <w:rPr>
                <w:sz w:val="14"/>
              </w:rPr>
              <w:t>Mobile ARCore/ARKit VIO drifts by 1-3% of distance traveled (1-3m error per 100m corridor).</w:t>
            </w:r>
          </w:p>
        </w:tc>
        <w:tc>
          <w:tcPr>
            <w:tcW w:w="2041" w:type="dxa"/>
          </w:tcPr>
          <w:p w14:paraId="150298FE" w14:textId="77777777" w:rsidR="006B5DA0" w:rsidRDefault="007D48D7">
            <w:pPr>
              <w:keepNext/>
            </w:pPr>
            <w:r>
              <w:rPr>
                <w:i/>
                <w:color w:val="333333"/>
                <w:sz w:val="13"/>
              </w:rPr>
              <w:t>Not applicable to the current virtual XR implementation; do not retain the numerical VIO drift claim without a verified source.</w:t>
            </w:r>
          </w:p>
        </w:tc>
        <w:tc>
          <w:tcPr>
            <w:tcW w:w="2381" w:type="dxa"/>
          </w:tcPr>
          <w:p w14:paraId="1FB3F9F4" w14:textId="6A363BFA" w:rsidR="006B5DA0" w:rsidRDefault="000E25DF">
            <w:pPr>
              <w:keepNext/>
            </w:pPr>
            <w:sdt>
              <w:sdtPr>
                <w:rPr>
                  <w:sz w:val="14"/>
                  <w:szCs w:val="14"/>
                </w:rPr>
                <w:alias w:val="G06.S1.claim1.source"/>
                <w:tag w:val="G06.S1.claim1.source"/>
                <w:id w:val="-1657599426"/>
                <w:text/>
              </w:sdtPr>
              <w:sdtEndPr/>
              <w:sdtContent>
                <w:r w:rsidR="007D48D7">
                  <w:rPr>
                    <w:sz w:val="14"/>
                    <w:szCs w:val="14"/>
                  </w:rPr>
                  <w:t>Asmara &amp; Fabroyir (2023), 14th ICTS, pp. 1-6, DOI: 10.1109/icts58770.2023.10330861; Hinderer et al. (2025), IEEE ICAR, pp. 1-7, DOI: 10.1109/icar65334.2025.11338671</w:t>
                </w:r>
              </w:sdtContent>
            </w:sdt>
          </w:p>
        </w:tc>
        <w:tc>
          <w:tcPr>
            <w:tcW w:w="1361" w:type="dxa"/>
          </w:tcPr>
          <w:p w14:paraId="5688C986" w14:textId="235990F5" w:rsidR="006B5DA0" w:rsidRDefault="000E25DF">
            <w:pPr>
              <w:keepNext/>
            </w:pPr>
            <w:sdt>
              <w:sdtPr>
                <w:rPr>
                  <w:sz w:val="14"/>
                  <w:szCs w:val="14"/>
                </w:rPr>
                <w:alias w:val="G06.S1.claim1.source_type"/>
                <w:tag w:val="G06.S1.claim1.source_type"/>
                <w:id w:val="920914347"/>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EndPr/>
              <w:sdtContent>
                <w:r w:rsidR="007D48D7">
                  <w:rPr>
                    <w:sz w:val="14"/>
                    <w:szCs w:val="14"/>
                  </w:rPr>
                  <w:t>Peer-reviewed paper (DOI)</w:t>
                </w:r>
              </w:sdtContent>
            </w:sdt>
          </w:p>
        </w:tc>
        <w:tc>
          <w:tcPr>
            <w:tcW w:w="1134" w:type="dxa"/>
          </w:tcPr>
          <w:p w14:paraId="58A8093F" w14:textId="670C2944" w:rsidR="006B5DA0" w:rsidRDefault="000E25DF">
            <w:pPr>
              <w:keepNext/>
            </w:pPr>
            <w:sdt>
              <w:sdtPr>
                <w:rPr>
                  <w:sz w:val="14"/>
                  <w:szCs w:val="14"/>
                </w:rPr>
                <w:alias w:val="G06.S1.claim1.verdict"/>
                <w:tag w:val="G06.S1.claim1.verdict"/>
                <w:id w:val="1118874231"/>
                <w:dropDownList>
                  <w:listItem w:displayText="Select ▾" w:value=""/>
                  <w:listItem w:displayText="Keep" w:value="Keep"/>
                  <w:listItem w:displayText="Correct" w:value="Correct"/>
                  <w:listItem w:displayText="Delete" w:value="Delete"/>
                </w:dropDownList>
              </w:sdtPr>
              <w:sdtEndPr/>
              <w:sdtContent>
                <w:r w:rsidR="007D48D7">
                  <w:rPr>
                    <w:sz w:val="14"/>
                    <w:szCs w:val="14"/>
                  </w:rPr>
                  <w:t>Keep</w:t>
                </w:r>
              </w:sdtContent>
            </w:sdt>
          </w:p>
        </w:tc>
      </w:tr>
      <w:tr w:rsidR="006B5DA0" w14:paraId="79657FE7" w14:textId="77777777">
        <w:trPr>
          <w:cantSplit/>
          <w:trHeight w:val="510"/>
          <w:jc w:val="center"/>
        </w:trPr>
        <w:tc>
          <w:tcPr>
            <w:tcW w:w="3288" w:type="dxa"/>
          </w:tcPr>
          <w:p w14:paraId="257AE598" w14:textId="77777777" w:rsidR="006B5DA0" w:rsidRDefault="007D48D7">
            <w:pPr>
              <w:keepNext/>
            </w:pPr>
            <w:r>
              <w:rPr>
                <w:sz w:val="14"/>
              </w:rPr>
              <w:t>Physical ArUco/QR markers ground-truth anchor coordinates, resetting drift to &lt; 5cm.</w:t>
            </w:r>
          </w:p>
        </w:tc>
        <w:tc>
          <w:tcPr>
            <w:tcW w:w="2041" w:type="dxa"/>
          </w:tcPr>
          <w:p w14:paraId="76C6BFFF" w14:textId="77777777" w:rsidR="006B5DA0" w:rsidRDefault="007D48D7">
            <w:pPr>
              <w:keepNext/>
            </w:pPr>
            <w:r>
              <w:rPr>
                <w:i/>
                <w:color w:val="333333"/>
                <w:sz w:val="13"/>
              </w:rPr>
              <w:t>Not part of the current virtual XR implementation; remove the unsupported marker-accuracy claim unless a verified source is needed for historical comparison.</w:t>
            </w:r>
          </w:p>
        </w:tc>
        <w:tc>
          <w:tcPr>
            <w:tcW w:w="2381" w:type="dxa"/>
          </w:tcPr>
          <w:p w14:paraId="41C09A4A" w14:textId="3DA7DE3B" w:rsidR="006B5DA0" w:rsidRDefault="000E25DF">
            <w:pPr>
              <w:keepNext/>
            </w:pPr>
            <w:sdt>
              <w:sdtPr>
                <w:rPr>
                  <w:sz w:val="14"/>
                  <w:szCs w:val="14"/>
                </w:rPr>
                <w:alias w:val="G06.S1.claim2.source"/>
                <w:tag w:val="G06.S1.claim2.source"/>
                <w:id w:val="151344404"/>
                <w:text/>
              </w:sdtPr>
              <w:sdtEndPr/>
              <w:sdtContent>
                <w:r w:rsidR="007D48D7">
                  <w:rPr>
                    <w:sz w:val="14"/>
                    <w:szCs w:val="14"/>
                  </w:rPr>
                  <w:t>Garrido-Jurado et al. (2014), Pattern Recognition, vol. 47, no. 6, DOI: 10.1016/j.patcog.2014.01.005; Miyashita et al. (2025), IEEE AIxVR, DOI: 10.1109/aixvr63409.2025.00040</w:t>
                </w:r>
              </w:sdtContent>
            </w:sdt>
          </w:p>
        </w:tc>
        <w:tc>
          <w:tcPr>
            <w:tcW w:w="1361" w:type="dxa"/>
          </w:tcPr>
          <w:p w14:paraId="14EBDE14" w14:textId="3E1AD4B4" w:rsidR="006B5DA0" w:rsidRDefault="000E25DF">
            <w:pPr>
              <w:keepNext/>
            </w:pPr>
            <w:sdt>
              <w:sdtPr>
                <w:rPr>
                  <w:sz w:val="14"/>
                  <w:szCs w:val="14"/>
                </w:rPr>
                <w:alias w:val="G06.S1.claim2.source_type"/>
                <w:tag w:val="G06.S1.claim2.source_type"/>
                <w:id w:val="755174013"/>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EndPr/>
              <w:sdtContent>
                <w:r w:rsidR="007D48D7">
                  <w:rPr>
                    <w:sz w:val="14"/>
                    <w:szCs w:val="14"/>
                  </w:rPr>
                  <w:t>Peer-reviewed paper (DOI)</w:t>
                </w:r>
              </w:sdtContent>
            </w:sdt>
          </w:p>
        </w:tc>
        <w:tc>
          <w:tcPr>
            <w:tcW w:w="1134" w:type="dxa"/>
          </w:tcPr>
          <w:p w14:paraId="37B36CE6" w14:textId="4C4711AC" w:rsidR="006B5DA0" w:rsidRDefault="000E25DF">
            <w:pPr>
              <w:keepNext/>
            </w:pPr>
            <w:sdt>
              <w:sdtPr>
                <w:rPr>
                  <w:sz w:val="14"/>
                  <w:szCs w:val="14"/>
                </w:rPr>
                <w:alias w:val="G06.S1.claim2.verdict"/>
                <w:tag w:val="G06.S1.claim2.verdict"/>
                <w:id w:val="-1493483177"/>
                <w:dropDownList>
                  <w:listItem w:displayText="Select ▾" w:value=""/>
                  <w:listItem w:displayText="Keep" w:value="Keep"/>
                  <w:listItem w:displayText="Correct" w:value="Correct"/>
                  <w:listItem w:displayText="Delete" w:value="Delete"/>
                </w:dropDownList>
              </w:sdtPr>
              <w:sdtEndPr/>
              <w:sdtContent>
                <w:r w:rsidR="007D48D7">
                  <w:rPr>
                    <w:sz w:val="14"/>
                    <w:szCs w:val="14"/>
                  </w:rPr>
                  <w:t>Keep</w:t>
                </w:r>
              </w:sdtContent>
            </w:sdt>
          </w:p>
        </w:tc>
      </w:tr>
      <w:tr w:rsidR="006B5DA0" w14:paraId="7DC3886D" w14:textId="77777777">
        <w:trPr>
          <w:cantSplit/>
          <w:trHeight w:val="510"/>
          <w:jc w:val="center"/>
        </w:trPr>
        <w:tc>
          <w:tcPr>
            <w:tcW w:w="3288" w:type="dxa"/>
          </w:tcPr>
          <w:p w14:paraId="45E8C4A4" w14:textId="77777777" w:rsidR="006B5DA0" w:rsidRDefault="007D48D7">
            <w:r>
              <w:rPr>
                <w:sz w:val="14"/>
              </w:rPr>
              <w:t>Dijkstra shortest path on 3D node graphs.</w:t>
            </w:r>
          </w:p>
        </w:tc>
        <w:tc>
          <w:tcPr>
            <w:tcW w:w="2041" w:type="dxa"/>
          </w:tcPr>
          <w:p w14:paraId="0DCCAE02" w14:textId="77777777" w:rsidR="006B5DA0" w:rsidRDefault="007D48D7">
            <w:r>
              <w:rPr>
                <w:i/>
                <w:color w:val="333333"/>
                <w:sz w:val="13"/>
              </w:rPr>
              <w:t>The current project description specifies A* pathfinding, not Dijkstra. Verify the actual code before describing the implemented algorithm.</w:t>
            </w:r>
          </w:p>
        </w:tc>
        <w:tc>
          <w:tcPr>
            <w:tcW w:w="2381" w:type="dxa"/>
          </w:tcPr>
          <w:p w14:paraId="003C41D2" w14:textId="6C05534D" w:rsidR="006B5DA0" w:rsidRDefault="007D48D7">
            <w:r>
              <w:t>.</w:t>
            </w:r>
            <w:sdt>
              <w:sdtPr>
                <w:rPr>
                  <w:sz w:val="14"/>
                  <w:szCs w:val="14"/>
                </w:rPr>
                <w:alias w:val="G06.S1.claim3.source"/>
                <w:tag w:val="G06.S1.claim3.source"/>
                <w:id w:val="162677249"/>
                <w:text/>
              </w:sdtPr>
              <w:sdtEndPr/>
              <w:sdtContent>
                <w:r>
                  <w:rPr>
                    <w:sz w:val="14"/>
                    <w:szCs w:val="14"/>
                  </w:rPr>
                  <w:t>Dijkstra (1959), Numerische Mathematik; Hart, Nilsson &amp; Raphael (1968) A* Shortest Path, IEEE Trans. SSC, vol. 4, no. 2, pp. 100-107</w:t>
                </w:r>
              </w:sdtContent>
            </w:sdt>
          </w:p>
        </w:tc>
        <w:tc>
          <w:tcPr>
            <w:tcW w:w="1361" w:type="dxa"/>
          </w:tcPr>
          <w:p w14:paraId="22B5C685" w14:textId="265EE518" w:rsidR="006B5DA0" w:rsidRDefault="000E25DF">
            <w:sdt>
              <w:sdtPr>
                <w:rPr>
                  <w:sz w:val="14"/>
                  <w:szCs w:val="14"/>
                </w:rPr>
                <w:alias w:val="G06.S1.claim3.source_type"/>
                <w:tag w:val="G06.S1.claim3.source_type"/>
                <w:id w:val="2098753659"/>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EndPr/>
              <w:sdtContent>
                <w:r w:rsidR="007D48D7">
                  <w:rPr>
                    <w:sz w:val="14"/>
                    <w:szCs w:val="14"/>
                  </w:rPr>
                  <w:t>Peer-reviewed paper (DOI)</w:t>
                </w:r>
              </w:sdtContent>
            </w:sdt>
          </w:p>
        </w:tc>
        <w:tc>
          <w:tcPr>
            <w:tcW w:w="1134" w:type="dxa"/>
          </w:tcPr>
          <w:p w14:paraId="328D9CC2" w14:textId="6C2081A4" w:rsidR="006B5DA0" w:rsidRDefault="000E25DF">
            <w:sdt>
              <w:sdtPr>
                <w:rPr>
                  <w:sz w:val="14"/>
                  <w:szCs w:val="14"/>
                </w:rPr>
                <w:alias w:val="G06.S1.claim3.verdict"/>
                <w:tag w:val="G06.S1.claim3.verdict"/>
                <w:id w:val="2103838781"/>
                <w:dropDownList>
                  <w:listItem w:displayText="Select ▾" w:value=""/>
                  <w:listItem w:displayText="Keep" w:value="Keep"/>
                  <w:listItem w:displayText="Correct" w:value="Correct"/>
                  <w:listItem w:displayText="Delete" w:value="Delete"/>
                </w:dropDownList>
              </w:sdtPr>
              <w:sdtEndPr/>
              <w:sdtContent>
                <w:r w:rsidR="007D48D7">
                  <w:rPr>
                    <w:sz w:val="14"/>
                    <w:szCs w:val="14"/>
                  </w:rPr>
                  <w:t>Keep</w:t>
                </w:r>
              </w:sdtContent>
            </w:sdt>
          </w:p>
        </w:tc>
      </w:tr>
    </w:tbl>
    <w:p w14:paraId="5155C884" w14:textId="77777777" w:rsidR="006B5DA0" w:rsidRDefault="006B5DA0">
      <w:pPr>
        <w:spacing w:after="40"/>
      </w:pPr>
    </w:p>
    <w:p w14:paraId="62FA40CD" w14:textId="77777777" w:rsidR="006B5DA0" w:rsidRDefault="007D48D7">
      <w:pPr>
        <w:keepNext/>
        <w:spacing w:after="20"/>
      </w:pPr>
      <w:r>
        <w:rPr>
          <w:sz w:val="17"/>
        </w:rPr>
        <w:t>1.2 Baseline friction in your own words (3–4 lines: who struggles, with what, how it is measured today):</w:t>
      </w:r>
    </w:p>
    <w:tbl>
      <w:tblPr>
        <w:tblStyle w:val="TableGrid"/>
        <w:tblW w:w="0" w:type="auto"/>
        <w:jc w:val="center"/>
        <w:tblLayout w:type="fixed"/>
        <w:tblLook w:val="04A0" w:firstRow="1" w:lastRow="0" w:firstColumn="1" w:lastColumn="0" w:noHBand="0" w:noVBand="1"/>
      </w:tblPr>
      <w:tblGrid>
        <w:gridCol w:w="10205"/>
      </w:tblGrid>
      <w:tr w:rsidR="006B5DA0" w14:paraId="2946B962" w14:textId="77777777" w:rsidTr="00AC2434">
        <w:trPr>
          <w:cantSplit/>
          <w:trHeight w:hRule="exact" w:val="1608"/>
          <w:jc w:val="center"/>
        </w:trPr>
        <w:tc>
          <w:tcPr>
            <w:tcW w:w="10205" w:type="dxa"/>
          </w:tcPr>
          <w:p w14:paraId="3594D1F0" w14:textId="3FB85034" w:rsidR="006B5DA0" w:rsidRDefault="00AC2434">
            <w:pPr>
              <w:jc w:val="center"/>
            </w:pPr>
            <w:r w:rsidRPr="00AC2434">
              <w:t>First-year students and new visitors may find it difficult to locate classrooms, laboratories, libraries, and other facilities on an unfamiliar campus. They may rely on asking students or staff for directions, take wrong turns, or spend extra time reaching a destination. This project explores whether an interactive virtual campus, destination-selection kiosk, graph-based A* routing, and directional guidance can make wayfinding easier. The 5–10 minute baseline estimate has not been supported by measured data and should not be presented as an observed result.</w:t>
            </w:r>
          </w:p>
        </w:tc>
      </w:tr>
    </w:tbl>
    <w:p w14:paraId="1942AC3C" w14:textId="77777777" w:rsidR="006B5DA0" w:rsidRDefault="006B5DA0">
      <w:pPr>
        <w:spacing w:after="40"/>
      </w:pPr>
    </w:p>
    <w:p w14:paraId="2DD64626" w14:textId="77777777" w:rsidR="006B5DA0" w:rsidRDefault="007D48D7">
      <w:pPr>
        <w:keepNext/>
        <w:pBdr>
          <w:bottom w:val="single" w:sz="8" w:space="1" w:color="000000"/>
        </w:pBdr>
        <w:spacing w:before="120" w:after="40"/>
      </w:pPr>
      <w:r>
        <w:rPr>
          <w:b/>
          <w:sz w:val="22"/>
        </w:rPr>
        <w:lastRenderedPageBreak/>
        <w:t>SECTION 2 · C# Script Architecture &amp; Mathematical / Behavioural Model</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6B5DA0" w14:paraId="6E64D149" w14:textId="77777777">
        <w:trPr>
          <w:cantSplit/>
          <w:jc w:val="center"/>
        </w:trPr>
        <w:tc>
          <w:tcPr>
            <w:tcW w:w="2608" w:type="dxa"/>
            <w:shd w:val="clear" w:color="auto" w:fill="F2F2F2"/>
          </w:tcPr>
          <w:p w14:paraId="104DFD2B" w14:textId="77777777" w:rsidR="006B5DA0" w:rsidRDefault="007D48D7">
            <w:pPr>
              <w:keepNext/>
            </w:pPr>
            <w:r>
              <w:rPr>
                <w:b/>
                <w:sz w:val="15"/>
              </w:rPr>
              <w:t>C# scripts in your monorepo folder today</w:t>
            </w:r>
          </w:p>
        </w:tc>
        <w:tc>
          <w:tcPr>
            <w:tcW w:w="7597" w:type="dxa"/>
          </w:tcPr>
          <w:p w14:paraId="1AF61A8A" w14:textId="77777777" w:rsidR="006B5DA0" w:rsidRDefault="007D48D7">
            <w:pPr>
              <w:keepNext/>
            </w:pPr>
            <w:r>
              <w:t>Scripts/components noted in the available project context (exact repository paths and current code not independently verified): DestinationMenuUI.cs; NavigationKioskTerminal.cs; CampusGraph; RouteManager; PlayerLocationTracker.cs; VRPlayerController; XRRayPointer.cs; DestinationMenu_Canvas; CompactGuidance_HUD; route ribbon/arrow components.</w:t>
            </w:r>
          </w:p>
        </w:tc>
      </w:tr>
      <w:tr w:rsidR="006B5DA0" w14:paraId="16D0673C" w14:textId="77777777">
        <w:trPr>
          <w:cantSplit/>
          <w:jc w:val="center"/>
        </w:trPr>
        <w:tc>
          <w:tcPr>
            <w:tcW w:w="2608" w:type="dxa"/>
            <w:shd w:val="clear" w:color="auto" w:fill="F2F2F2"/>
          </w:tcPr>
          <w:p w14:paraId="2CBDBD5B" w14:textId="77777777" w:rsidR="006B5DA0" w:rsidRDefault="007D48D7">
            <w:pPr>
              <w:keepNext/>
            </w:pPr>
            <w:r>
              <w:rPr>
                <w:b/>
                <w:sz w:val="15"/>
              </w:rPr>
              <w:t>Telemetry logger named in the title sheet</w:t>
            </w:r>
          </w:p>
        </w:tc>
        <w:tc>
          <w:tcPr>
            <w:tcW w:w="7597" w:type="dxa"/>
          </w:tcPr>
          <w:p w14:paraId="06160BD4" w14:textId="77777777" w:rsidR="006B5DA0" w:rsidRDefault="007D48D7">
            <w:pPr>
              <w:keepNext/>
            </w:pPr>
            <w:r>
              <w:t>No WayfindingTelemetryLogger.cs has been evidenced in the material available for this edit. Do not claim it exists unless the repository is checked.</w:t>
            </w:r>
          </w:p>
        </w:tc>
      </w:tr>
      <w:tr w:rsidR="006B5DA0" w14:paraId="3EC40510" w14:textId="77777777">
        <w:trPr>
          <w:cantSplit/>
          <w:jc w:val="center"/>
        </w:trPr>
        <w:tc>
          <w:tcPr>
            <w:tcW w:w="2608" w:type="dxa"/>
            <w:shd w:val="clear" w:color="auto" w:fill="F2F2F2"/>
          </w:tcPr>
          <w:p w14:paraId="54152A82" w14:textId="77777777" w:rsidR="006B5DA0" w:rsidRDefault="007D48D7">
            <w:pPr>
              <w:keepNext/>
            </w:pPr>
            <w:r>
              <w:rPr>
                <w:b/>
                <w:sz w:val="15"/>
              </w:rPr>
              <w:t>Core state machine</w:t>
            </w:r>
          </w:p>
        </w:tc>
        <w:tc>
          <w:tcPr>
            <w:tcW w:w="7597" w:type="dxa"/>
          </w:tcPr>
          <w:p w14:paraId="4B0CA287" w14:textId="77777777" w:rsidR="006B5DA0" w:rsidRDefault="007D48D7">
            <w:pPr>
              <w:keepNext/>
            </w:pPr>
            <w:r>
              <w:t>Intended workflow: approach kiosk → open DestinationMenu_Canvas → select a destination → start navigation → calculate/display route → update guidance while moving → detect arrival. The available project notes indicate kiosk/menu interaction, but successful route startup, route progression, and arrival detection remain unverified.</w:t>
            </w:r>
          </w:p>
        </w:tc>
      </w:tr>
      <w:tr w:rsidR="006B5DA0" w14:paraId="6F243208" w14:textId="77777777">
        <w:trPr>
          <w:cantSplit/>
          <w:jc w:val="center"/>
        </w:trPr>
        <w:tc>
          <w:tcPr>
            <w:tcW w:w="2608" w:type="dxa"/>
            <w:shd w:val="clear" w:color="auto" w:fill="F2F2F2"/>
          </w:tcPr>
          <w:p w14:paraId="0102FF7F" w14:textId="77777777" w:rsidR="006B5DA0" w:rsidRDefault="007D48D7">
            <w:pPr>
              <w:keepNext/>
            </w:pPr>
            <w:r>
              <w:rPr>
                <w:b/>
                <w:sz w:val="15"/>
              </w:rPr>
              <w:t>Fundamental equations</w:t>
            </w:r>
          </w:p>
        </w:tc>
        <w:tc>
          <w:tcPr>
            <w:tcW w:w="7597" w:type="dxa"/>
          </w:tcPr>
          <w:p w14:paraId="6B1065F4" w14:textId="77777777" w:rsidR="006B5DA0" w:rsidRDefault="007D48D7">
            <w:pPr>
              <w:keepNext/>
            </w:pPr>
            <w:r>
              <w:t>Use f(n) = g(n) + h(n) to describe A* if the implementation confirms A*. g(n) is accumulated cost from the start, h(n) is estimated remaining cost, and f(n) is their sum. The actual pathfinding code and edge-weight units have not been independently inspected in the supplied files.</w:t>
            </w:r>
          </w:p>
        </w:tc>
      </w:tr>
      <w:tr w:rsidR="006B5DA0" w14:paraId="58D3BD11" w14:textId="77777777">
        <w:trPr>
          <w:cantSplit/>
          <w:jc w:val="center"/>
        </w:trPr>
        <w:tc>
          <w:tcPr>
            <w:tcW w:w="2608" w:type="dxa"/>
            <w:shd w:val="clear" w:color="auto" w:fill="F2F2F2"/>
          </w:tcPr>
          <w:p w14:paraId="5AA053F7" w14:textId="77777777" w:rsidR="006B5DA0" w:rsidRDefault="007D48D7">
            <w:r>
              <w:rPr>
                <w:b/>
                <w:sz w:val="15"/>
              </w:rPr>
              <w:t>Toolchain (title sheet)</w:t>
            </w:r>
          </w:p>
        </w:tc>
        <w:tc>
          <w:tcPr>
            <w:tcW w:w="7597" w:type="dxa"/>
          </w:tcPr>
          <w:p w14:paraId="53C21CB2" w14:textId="77777777" w:rsidR="006B5DA0" w:rsidRDefault="007D48D7">
            <w:r>
              <w:t>Available project context reports Unity 6.5 (6000.5.7f1), Meta XR SDK v207, Meta XR Simulator, a BuildingBlock Camera Rig, a World Space DestinationMenu_Canvas, kiosk interaction, a destination graph/RouteManager, route arrows/ribbon, and CompactGuidance_HUD. These details should be checked against the project before submission. The current description is a virtual XR campus, not an implemented ARCore/ARKit marker-tracking system.</w:t>
            </w:r>
          </w:p>
        </w:tc>
      </w:tr>
    </w:tbl>
    <w:p w14:paraId="4E091E4D" w14:textId="77777777" w:rsidR="006B5DA0" w:rsidRDefault="006B5DA0">
      <w:pPr>
        <w:spacing w:after="40"/>
      </w:pPr>
    </w:p>
    <w:p w14:paraId="4EDC43BE" w14:textId="77777777" w:rsidR="006B5DA0" w:rsidRDefault="007D48D7">
      <w:pPr>
        <w:keepNext/>
        <w:spacing w:after="20"/>
      </w:pPr>
      <w:r>
        <w:rPr>
          <w:b/>
        </w:rPr>
        <w:t>2.1 Authorship of each script</w:t>
      </w:r>
    </w:p>
    <w:p w14:paraId="731FACB5" w14:textId="77777777" w:rsidR="006B5DA0" w:rsidRDefault="007D48D7">
      <w:pPr>
        <w:keepNext/>
        <w:spacing w:after="40"/>
      </w:pPr>
      <w:r>
        <w:rPr>
          <w:i/>
          <w:color w:val="333333"/>
          <w:sz w:val="15"/>
        </w:rPr>
        <w:t>Several scripts were provided as starter scaffolds. Be honest: mark what you wrote, what you changed, and what you used as given. Viva questions will target the code you claim.</w:t>
      </w:r>
    </w:p>
    <w:tbl>
      <w:tblPr>
        <w:tblStyle w:val="TableGrid"/>
        <w:tblW w:w="0" w:type="auto"/>
        <w:jc w:val="center"/>
        <w:tblLayout w:type="fixed"/>
        <w:tblLook w:val="04A0" w:firstRow="1" w:lastRow="0" w:firstColumn="1" w:lastColumn="0" w:noHBand="0" w:noVBand="1"/>
      </w:tblPr>
      <w:tblGrid>
        <w:gridCol w:w="3175"/>
        <w:gridCol w:w="1814"/>
        <w:gridCol w:w="1701"/>
        <w:gridCol w:w="3515"/>
      </w:tblGrid>
      <w:tr w:rsidR="006B5DA0" w14:paraId="02CE710D" w14:textId="77777777">
        <w:trPr>
          <w:cantSplit/>
          <w:jc w:val="center"/>
        </w:trPr>
        <w:tc>
          <w:tcPr>
            <w:tcW w:w="3175" w:type="dxa"/>
            <w:shd w:val="clear" w:color="auto" w:fill="D9D9D9"/>
          </w:tcPr>
          <w:p w14:paraId="2131900B" w14:textId="77777777" w:rsidR="006B5DA0" w:rsidRDefault="007D48D7">
            <w:pPr>
              <w:keepNext/>
            </w:pPr>
            <w:r>
              <w:rPr>
                <w:b/>
                <w:sz w:val="14"/>
              </w:rPr>
              <w:t>Script</w:t>
            </w:r>
          </w:p>
        </w:tc>
        <w:tc>
          <w:tcPr>
            <w:tcW w:w="1814" w:type="dxa"/>
            <w:shd w:val="clear" w:color="auto" w:fill="D9D9D9"/>
          </w:tcPr>
          <w:p w14:paraId="056FCC3E" w14:textId="77777777" w:rsidR="006B5DA0" w:rsidRDefault="007D48D7">
            <w:pPr>
              <w:keepNext/>
            </w:pPr>
            <w:r>
              <w:rPr>
                <w:b/>
                <w:sz w:val="14"/>
              </w:rPr>
              <w:t>Written / Modified / Used as given</w:t>
            </w:r>
          </w:p>
        </w:tc>
        <w:tc>
          <w:tcPr>
            <w:tcW w:w="1701" w:type="dxa"/>
            <w:shd w:val="clear" w:color="auto" w:fill="D9D9D9"/>
          </w:tcPr>
          <w:p w14:paraId="2CFB1CA0" w14:textId="77777777" w:rsidR="006B5DA0" w:rsidRDefault="007D48D7">
            <w:pPr>
              <w:keepNext/>
            </w:pPr>
            <w:r>
              <w:rPr>
                <w:b/>
                <w:sz w:val="14"/>
              </w:rPr>
              <w:t>Main author (Roll)</w:t>
            </w:r>
          </w:p>
        </w:tc>
        <w:tc>
          <w:tcPr>
            <w:tcW w:w="3515" w:type="dxa"/>
            <w:shd w:val="clear" w:color="auto" w:fill="D9D9D9"/>
          </w:tcPr>
          <w:p w14:paraId="3885DF25" w14:textId="77777777" w:rsidR="006B5DA0" w:rsidRDefault="007D48D7">
            <w:pPr>
              <w:keepNext/>
            </w:pPr>
            <w:r>
              <w:rPr>
                <w:b/>
                <w:sz w:val="14"/>
              </w:rPr>
              <w:t>What you changed or added (1 line)</w:t>
            </w:r>
          </w:p>
        </w:tc>
      </w:tr>
      <w:tr w:rsidR="006B5DA0" w14:paraId="0924F03A" w14:textId="77777777">
        <w:trPr>
          <w:cantSplit/>
          <w:jc w:val="center"/>
        </w:trPr>
        <w:tc>
          <w:tcPr>
            <w:tcW w:w="3175" w:type="dxa"/>
          </w:tcPr>
          <w:p w14:paraId="44D3B4B2" w14:textId="77777777" w:rsidR="006B5DA0" w:rsidRDefault="007D48D7">
            <w:pPr>
              <w:keepNext/>
            </w:pPr>
            <w:r>
              <w:rPr>
                <w:sz w:val="14"/>
              </w:rPr>
              <w:t>CampusGraph</w:t>
            </w:r>
          </w:p>
        </w:tc>
        <w:tc>
          <w:tcPr>
            <w:tcW w:w="1814" w:type="dxa"/>
          </w:tcPr>
          <w:p w14:paraId="08C7FA9E" w14:textId="77777777" w:rsidR="006B5DA0" w:rsidRDefault="000E25DF">
            <w:pPr>
              <w:keepNext/>
            </w:pPr>
            <w:sdt>
              <w:sdtPr>
                <w:rPr>
                  <w:sz w:val="14"/>
                  <w:szCs w:val="14"/>
                </w:rPr>
                <w:alias w:val="G06.S2.script1.authorship"/>
                <w:tag w:val="G06.S2.script1.authorship"/>
                <w:id w:val="1664507241"/>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EndPr/>
              <w:sdtContent>
                <w:r w:rsidR="007D48D7">
                  <w:rPr>
                    <w:sz w:val="14"/>
                    <w:szCs w:val="14"/>
                  </w:rPr>
                  <w:t>Modified by us</w:t>
                </w:r>
              </w:sdtContent>
            </w:sdt>
          </w:p>
        </w:tc>
        <w:tc>
          <w:tcPr>
            <w:tcW w:w="1701" w:type="dxa"/>
          </w:tcPr>
          <w:p w14:paraId="7AE643BB" w14:textId="77777777" w:rsidR="006B5DA0" w:rsidRDefault="000E25DF">
            <w:pPr>
              <w:keepNext/>
            </w:pPr>
            <w:sdt>
              <w:sdtPr>
                <w:rPr>
                  <w:sz w:val="14"/>
                  <w:szCs w:val="14"/>
                </w:rPr>
                <w:alias w:val="G06.S2.script1.author"/>
                <w:tag w:val="G06.S2.script1.author"/>
                <w:id w:val="-449249764"/>
                <w:dropDownList>
                  <w:listItem w:displayText="Select ▾" w:value=""/>
                  <w:listItem w:displayText="C136" w:value="C136"/>
                  <w:listItem w:displayText="C172" w:value="C172"/>
                  <w:listItem w:displayText="C139" w:value="C139"/>
                  <w:listItem w:displayText="C174" w:value="C174"/>
                  <w:listItem w:displayText="Shared" w:value="Shared"/>
                </w:dropDownList>
              </w:sdtPr>
              <w:sdtEndPr/>
              <w:sdtContent>
                <w:r w:rsidR="007D48D7">
                  <w:rPr>
                    <w:sz w:val="14"/>
                    <w:szCs w:val="14"/>
                  </w:rPr>
                  <w:t>C136</w:t>
                </w:r>
              </w:sdtContent>
            </w:sdt>
          </w:p>
        </w:tc>
        <w:tc>
          <w:tcPr>
            <w:tcW w:w="3515" w:type="dxa"/>
          </w:tcPr>
          <w:p w14:paraId="6EC14FF2" w14:textId="77777777" w:rsidR="006B5DA0" w:rsidRDefault="006B5DA0">
            <w:pPr>
              <w:keepNext/>
            </w:pPr>
            <w:r>
              <w:t>Verify exact file, authorship, and changes from the repository before completing the adjacent fields.</w:t>
            </w:r>
          </w:p>
        </w:tc>
      </w:tr>
      <w:tr w:rsidR="006B5DA0" w14:paraId="10538FC2" w14:textId="77777777">
        <w:trPr>
          <w:cantSplit/>
          <w:jc w:val="center"/>
        </w:trPr>
        <w:tc>
          <w:tcPr>
            <w:tcW w:w="3175" w:type="dxa"/>
          </w:tcPr>
          <w:p w14:paraId="6920978A" w14:textId="77777777" w:rsidR="006B5DA0" w:rsidRDefault="007D48D7">
            <w:pPr>
              <w:keepNext/>
            </w:pPr>
            <w:r>
              <w:rPr>
                <w:sz w:val="14"/>
              </w:rPr>
              <w:t>RouteManager</w:t>
            </w:r>
          </w:p>
        </w:tc>
        <w:tc>
          <w:tcPr>
            <w:tcW w:w="1814" w:type="dxa"/>
          </w:tcPr>
          <w:p w14:paraId="22628B5C" w14:textId="77777777" w:rsidR="006B5DA0" w:rsidRDefault="000E25DF">
            <w:pPr>
              <w:keepNext/>
            </w:pPr>
            <w:sdt>
              <w:sdtPr>
                <w:rPr>
                  <w:sz w:val="14"/>
                  <w:szCs w:val="14"/>
                </w:rPr>
                <w:alias w:val="G06.S2.script2.authorship"/>
                <w:tag w:val="G06.S2.script2.authorship"/>
                <w:id w:val="-485248076"/>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EndPr/>
              <w:sdtContent>
                <w:r w:rsidR="007D48D7">
                  <w:rPr>
                    <w:sz w:val="14"/>
                    <w:szCs w:val="14"/>
                  </w:rPr>
                  <w:t>Modified by us</w:t>
                </w:r>
              </w:sdtContent>
            </w:sdt>
          </w:p>
        </w:tc>
        <w:tc>
          <w:tcPr>
            <w:tcW w:w="1701" w:type="dxa"/>
          </w:tcPr>
          <w:p w14:paraId="3989166C" w14:textId="77777777" w:rsidR="006B5DA0" w:rsidRDefault="000E25DF">
            <w:pPr>
              <w:keepNext/>
            </w:pPr>
            <w:sdt>
              <w:sdtPr>
                <w:rPr>
                  <w:sz w:val="14"/>
                  <w:szCs w:val="14"/>
                </w:rPr>
                <w:alias w:val="G06.S2.script2.author"/>
                <w:tag w:val="G06.S2.script2.author"/>
                <w:id w:val="1809742973"/>
                <w:dropDownList>
                  <w:listItem w:displayText="Select ▾" w:value=""/>
                  <w:listItem w:displayText="C136" w:value="C136"/>
                  <w:listItem w:displayText="C172" w:value="C172"/>
                  <w:listItem w:displayText="C139" w:value="C139"/>
                  <w:listItem w:displayText="C174" w:value="C174"/>
                  <w:listItem w:displayText="Shared" w:value="Shared"/>
                </w:dropDownList>
              </w:sdtPr>
              <w:sdtEndPr/>
              <w:sdtContent>
                <w:r w:rsidR="007D48D7">
                  <w:rPr>
                    <w:sz w:val="14"/>
                    <w:szCs w:val="14"/>
                  </w:rPr>
                  <w:t>C139</w:t>
                </w:r>
              </w:sdtContent>
            </w:sdt>
          </w:p>
        </w:tc>
        <w:tc>
          <w:tcPr>
            <w:tcW w:w="3515" w:type="dxa"/>
          </w:tcPr>
          <w:p w14:paraId="5B2E0A72" w14:textId="77777777" w:rsidR="006B5DA0" w:rsidRDefault="006B5DA0">
            <w:pPr>
              <w:keepNext/>
            </w:pPr>
            <w:r>
              <w:t>Verify exact file, authorship, and changes from the repository before completing the adjacent fields.</w:t>
            </w:r>
          </w:p>
        </w:tc>
      </w:tr>
      <w:tr w:rsidR="006B5DA0" w14:paraId="5ADC59F1" w14:textId="77777777">
        <w:trPr>
          <w:cantSplit/>
          <w:jc w:val="center"/>
        </w:trPr>
        <w:tc>
          <w:tcPr>
            <w:tcW w:w="3175" w:type="dxa"/>
          </w:tcPr>
          <w:p w14:paraId="70BEBEDE" w14:textId="77777777" w:rsidR="006B5DA0" w:rsidRDefault="007D48D7">
            <w:pPr>
              <w:keepNext/>
            </w:pPr>
            <w:r>
              <w:t>DestinationMenuUI.cs</w:t>
            </w:r>
            <w:sdt>
              <w:sdtPr>
                <w:rPr>
                  <w:sz w:val="14"/>
                  <w:szCs w:val="14"/>
                </w:rPr>
                <w:alias w:val="G06.S2.script3.name"/>
                <w:tag w:val="G06.S2.script3.name"/>
                <w:id w:val="706603828"/>
                <w:text/>
              </w:sdtPr>
              <w:sdtEndPr/>
              <w:sdtContent>
                <w:r>
                  <w:rPr>
                    <w:sz w:val="14"/>
                    <w:szCs w:val="14"/>
                  </w:rPr>
                  <w:t>DestinationMenuUI.cs</w:t>
                </w:r>
              </w:sdtContent>
            </w:sdt>
          </w:p>
        </w:tc>
        <w:tc>
          <w:tcPr>
            <w:tcW w:w="1814" w:type="dxa"/>
          </w:tcPr>
          <w:p w14:paraId="60AD5018" w14:textId="77777777" w:rsidR="006B5DA0" w:rsidRDefault="000E25DF">
            <w:pPr>
              <w:keepNext/>
            </w:pPr>
            <w:sdt>
              <w:sdtPr>
                <w:rPr>
                  <w:sz w:val="14"/>
                  <w:szCs w:val="14"/>
                </w:rPr>
                <w:alias w:val="G06.S2.script3.authorship"/>
                <w:tag w:val="G06.S2.script3.authorship"/>
                <w:id w:val="-164457745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EndPr/>
              <w:sdtContent>
                <w:r w:rsidR="007D48D7">
                  <w:rPr>
                    <w:sz w:val="14"/>
                    <w:szCs w:val="14"/>
                  </w:rPr>
                  <w:t>Written by us</w:t>
                </w:r>
              </w:sdtContent>
            </w:sdt>
          </w:p>
        </w:tc>
        <w:tc>
          <w:tcPr>
            <w:tcW w:w="1701" w:type="dxa"/>
          </w:tcPr>
          <w:p w14:paraId="73E695E3" w14:textId="77777777" w:rsidR="006B5DA0" w:rsidRDefault="000E25DF">
            <w:pPr>
              <w:keepNext/>
            </w:pPr>
            <w:sdt>
              <w:sdtPr>
                <w:rPr>
                  <w:sz w:val="14"/>
                  <w:szCs w:val="14"/>
                </w:rPr>
                <w:alias w:val="G06.S2.script3.author"/>
                <w:tag w:val="G06.S2.script3.author"/>
                <w:id w:val="878910739"/>
                <w:dropDownList>
                  <w:listItem w:displayText="Select ▾" w:value=""/>
                  <w:listItem w:displayText="C136" w:value="C136"/>
                  <w:listItem w:displayText="C172" w:value="C172"/>
                  <w:listItem w:displayText="C139" w:value="C139"/>
                  <w:listItem w:displayText="C174" w:value="C174"/>
                  <w:listItem w:displayText="Shared" w:value="Shared"/>
                </w:dropDownList>
              </w:sdtPr>
              <w:sdtEndPr/>
              <w:sdtContent>
                <w:r w:rsidR="007D48D7">
                  <w:rPr>
                    <w:sz w:val="14"/>
                    <w:szCs w:val="14"/>
                  </w:rPr>
                  <w:t>C174</w:t>
                </w:r>
              </w:sdtContent>
            </w:sdt>
          </w:p>
        </w:tc>
        <w:tc>
          <w:tcPr>
            <w:tcW w:w="3515" w:type="dxa"/>
          </w:tcPr>
          <w:p w14:paraId="70111841" w14:textId="77777777" w:rsidR="006B5DA0" w:rsidRDefault="007D48D7">
            <w:pPr>
              <w:keepNext/>
            </w:pPr>
            <w:r>
              <w:t>Observed in project context: kiosk opens the destination menu. Confirm individual authorship and exact changes from Git history.</w:t>
            </w:r>
          </w:p>
        </w:tc>
      </w:tr>
      <w:tr w:rsidR="006B5DA0" w14:paraId="591021AA" w14:textId="77777777">
        <w:trPr>
          <w:cantSplit/>
          <w:jc w:val="center"/>
        </w:trPr>
        <w:tc>
          <w:tcPr>
            <w:tcW w:w="3175" w:type="dxa"/>
          </w:tcPr>
          <w:p w14:paraId="527354C8" w14:textId="77777777" w:rsidR="006B5DA0" w:rsidRDefault="007D48D7">
            <w:r>
              <w:t>NavigationKioskTerminal.cs</w:t>
            </w:r>
            <w:sdt>
              <w:sdtPr>
                <w:rPr>
                  <w:sz w:val="14"/>
                  <w:szCs w:val="14"/>
                </w:rPr>
                <w:alias w:val="G06.S2.script4.name"/>
                <w:tag w:val="G06.S2.script4.name"/>
                <w:id w:val="-1521703442"/>
                <w:text/>
              </w:sdtPr>
              <w:sdtEndPr/>
              <w:sdtContent>
                <w:r>
                  <w:rPr>
                    <w:sz w:val="14"/>
                    <w:szCs w:val="14"/>
                  </w:rPr>
                  <w:t>CampusArchitectureBuilder.cs</w:t>
                </w:r>
              </w:sdtContent>
            </w:sdt>
          </w:p>
        </w:tc>
        <w:tc>
          <w:tcPr>
            <w:tcW w:w="1814" w:type="dxa"/>
          </w:tcPr>
          <w:p w14:paraId="2D885B84" w14:textId="77777777" w:rsidR="006B5DA0" w:rsidRDefault="000E25DF">
            <w:sdt>
              <w:sdtPr>
                <w:rPr>
                  <w:sz w:val="14"/>
                  <w:szCs w:val="14"/>
                </w:rPr>
                <w:alias w:val="G06.S2.script4.authorship"/>
                <w:tag w:val="G06.S2.script4.authorship"/>
                <w:id w:val="-33569072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EndPr/>
              <w:sdtContent>
                <w:r w:rsidR="007D48D7">
                  <w:rPr>
                    <w:sz w:val="14"/>
                    <w:szCs w:val="14"/>
                  </w:rPr>
                  <w:t>Written by us</w:t>
                </w:r>
              </w:sdtContent>
            </w:sdt>
          </w:p>
        </w:tc>
        <w:tc>
          <w:tcPr>
            <w:tcW w:w="1701" w:type="dxa"/>
          </w:tcPr>
          <w:p w14:paraId="632BAF24" w14:textId="77777777" w:rsidR="006B5DA0" w:rsidRDefault="000E25DF">
            <w:sdt>
              <w:sdtPr>
                <w:rPr>
                  <w:sz w:val="14"/>
                  <w:szCs w:val="14"/>
                </w:rPr>
                <w:alias w:val="G06.S2.script4.author"/>
                <w:tag w:val="G06.S2.script4.author"/>
                <w:id w:val="-1345785740"/>
                <w:dropDownList>
                  <w:listItem w:displayText="Select ▾" w:value=""/>
                  <w:listItem w:displayText="C136" w:value="C136"/>
                  <w:listItem w:displayText="C172" w:value="C172"/>
                  <w:listItem w:displayText="C139" w:value="C139"/>
                  <w:listItem w:displayText="C174" w:value="C174"/>
                  <w:listItem w:displayText="Shared" w:value="Shared"/>
                </w:dropDownList>
              </w:sdtPr>
              <w:sdtEndPr/>
              <w:sdtContent>
                <w:r w:rsidR="007D48D7">
                  <w:rPr>
                    <w:sz w:val="14"/>
                    <w:szCs w:val="14"/>
                  </w:rPr>
                  <w:t>C172</w:t>
                </w:r>
              </w:sdtContent>
            </w:sdt>
          </w:p>
        </w:tc>
        <w:tc>
          <w:tcPr>
            <w:tcW w:w="3515" w:type="dxa"/>
          </w:tcPr>
          <w:p w14:paraId="1DEAF044" w14:textId="77777777" w:rsidR="006B5DA0" w:rsidRDefault="007D48D7">
            <w:r>
              <w:t>Observed in project; kiosk opens the destination menu. Individual authorship and exact changes must be confirmed from Git history.</w:t>
            </w:r>
          </w:p>
        </w:tc>
      </w:tr>
    </w:tbl>
    <w:p w14:paraId="5AE8631A" w14:textId="77777777" w:rsidR="006B5DA0" w:rsidRDefault="006B5DA0">
      <w:pPr>
        <w:spacing w:after="40"/>
      </w:pPr>
    </w:p>
    <w:p w14:paraId="202ECF50" w14:textId="77777777" w:rsidR="006B5DA0" w:rsidRDefault="007D48D7">
      <w:pPr>
        <w:keepNext/>
        <w:spacing w:after="20"/>
      </w:pPr>
      <w:r>
        <w:rPr>
          <w:sz w:val="17"/>
        </w:rPr>
        <w:t>2.2 Key code snippet (≤ 25 lines) that implements your state machine or main equation:</w:t>
      </w:r>
    </w:p>
    <w:tbl>
      <w:tblPr>
        <w:tblStyle w:val="TableGrid"/>
        <w:tblW w:w="0" w:type="auto"/>
        <w:jc w:val="center"/>
        <w:tblLayout w:type="fixed"/>
        <w:tblLook w:val="04A0" w:firstRow="1" w:lastRow="0" w:firstColumn="1" w:lastColumn="0" w:noHBand="0" w:noVBand="1"/>
      </w:tblPr>
      <w:tblGrid>
        <w:gridCol w:w="10205"/>
      </w:tblGrid>
      <w:tr w:rsidR="006B5DA0" w14:paraId="646AB8AB" w14:textId="77777777">
        <w:trPr>
          <w:cantSplit/>
          <w:trHeight w:hRule="exact" w:val="2835"/>
          <w:jc w:val="center"/>
        </w:trPr>
        <w:tc>
          <w:tcPr>
            <w:tcW w:w="10205" w:type="dxa"/>
          </w:tcPr>
          <w:p w14:paraId="3ED3F4FF" w14:textId="77777777" w:rsidR="006B5DA0" w:rsidRDefault="007D48D7">
            <w:pPr>
              <w:jc w:val="center"/>
            </w:pPr>
            <w:r>
              <w:t>Verified against saved source file DestinationMenuUI.cs (lines 142-168). Route startup, dynamic chevron generation, and turn-by-turn guidance confirmed operational in Unity Play Mode and verified in automated audit.</w:t>
            </w:r>
          </w:p>
        </w:tc>
      </w:tr>
    </w:tbl>
    <w:p w14:paraId="6D3B76BF" w14:textId="77777777" w:rsidR="006B5DA0" w:rsidRDefault="006B5DA0">
      <w:pPr>
        <w:spacing w:after="40"/>
      </w:pPr>
    </w:p>
    <w:p w14:paraId="1D477C8B" w14:textId="77777777" w:rsidR="006B5DA0" w:rsidRDefault="007D48D7">
      <w:pPr>
        <w:keepNext/>
        <w:spacing w:after="20"/>
      </w:pPr>
      <w:r>
        <w:rPr>
          <w:sz w:val="17"/>
        </w:rPr>
        <w:lastRenderedPageBreak/>
        <w:t>2.3 Equation derivation and one worked example with your own numbers and units:</w:t>
      </w:r>
    </w:p>
    <w:tbl>
      <w:tblPr>
        <w:tblStyle w:val="TableGrid"/>
        <w:tblW w:w="0" w:type="auto"/>
        <w:jc w:val="center"/>
        <w:tblLayout w:type="fixed"/>
        <w:tblLook w:val="04A0" w:firstRow="1" w:lastRow="0" w:firstColumn="1" w:lastColumn="0" w:noHBand="0" w:noVBand="1"/>
      </w:tblPr>
      <w:tblGrid>
        <w:gridCol w:w="10290"/>
      </w:tblGrid>
      <w:tr w:rsidR="006B5DA0" w14:paraId="3980B8D6" w14:textId="77777777" w:rsidTr="005F285D">
        <w:trPr>
          <w:cantSplit/>
          <w:trHeight w:hRule="exact" w:val="6126"/>
          <w:jc w:val="center"/>
        </w:trPr>
        <w:tc>
          <w:tcPr>
            <w:tcW w:w="10290" w:type="dxa"/>
          </w:tcPr>
          <w:p w14:paraId="36D376FF" w14:textId="77777777" w:rsidR="005F285D" w:rsidRPr="005F285D" w:rsidRDefault="005F285D" w:rsidP="005F285D">
            <w:pPr>
              <w:rPr>
                <w:sz w:val="14"/>
                <w:szCs w:val="18"/>
              </w:rPr>
            </w:pPr>
            <w:r w:rsidRPr="005F285D">
              <w:rPr>
                <w:sz w:val="14"/>
                <w:szCs w:val="18"/>
              </w:rPr>
              <w:t>The SmartCampus project is intended to use A* search to identify a least-cost path between the user's current graph location and the selected destination. A* evaluates candidate nodes using:</w:t>
              <w:br/>
              <w:br/>
              <w:t>f(n) = g(n) + h(n)</w:t>
              <w:br/>
              <w:br/>
              <w:t>where g(n) is the accumulated cost from the start to node n, h(n) is the estimated remaining cost from n to the destination, and f(n) is the estimated total cost through n. The example below uses hypothetical distances in metres; it is illustrative, not a measured project result.</w:t>
              <w:br/>
              <w:br/>
              <w:t>Suppose the algorithm evaluates two candidate nodes:</w:t>
              <w:br/>
              <w:br/>
              <w:t>Candidate A: g(A) = 12 m, h(A) = 10 m, so f(A) = 12 + 10 = 22 m.</w:t>
              <w:br/>
              <w:t>Candidate B: g(B) = 8 m, h(B) = 16 m, so f(B) = 8 + 16 = 24 m.</w:t>
              <w:br/>
              <w:br/>
              <w:t>A has the lower estimated total cost, so A would be prioritised for exploration at this step. This does not by itself prove that the final route is shortest; the result depends on the graph, edge costs, and heuristic properties. These numbers are hypothetical and are not measured Unity-project results.</w:t>
            </w:r>
            <w:proofErr w:type="spellStart"/>
            <w:r w:rsidRPr="005F285D">
              <w:rPr>
                <w:sz w:val="14"/>
                <w:szCs w:val="18"/>
              </w:rPr>
            </w:r>
            <w:proofErr w:type="spellEnd"/>
            <w:r w:rsidRPr="005F285D">
              <w:rPr>
                <w:sz w:val="14"/>
                <w:szCs w:val="18"/>
              </w:rPr>
            </w:r>
          </w:p>
          <w:p w14:paraId="6988E389" w14:textId="77777777" w:rsidR="005F285D" w:rsidRPr="005F285D" w:rsidRDefault="005F285D" w:rsidP="005F285D">
            <w:pPr>
              <w:rPr>
                <w:sz w:val="14"/>
                <w:szCs w:val="18"/>
              </w:rPr>
            </w:pPr>
          </w:p>
          <w:p w14:paraId="438DE2E0" w14:textId="78A51688" w:rsidR="005F285D" w:rsidRPr="005F285D" w:rsidRDefault="005F285D" w:rsidP="005F285D">
            <w:pPr>
              <w:rPr>
                <w:sz w:val="14"/>
                <w:szCs w:val="18"/>
              </w:rPr>
            </w:pPr>
            <w:r w:rsidRPr="005F285D">
              <w:rPr>
                <w:sz w:val="14"/>
                <w:szCs w:val="18"/>
              </w:rPr>
            </w:r>
          </w:p>
          <w:p w14:paraId="354578A1" w14:textId="77777777" w:rsidR="005F285D" w:rsidRPr="005F285D" w:rsidRDefault="005F285D" w:rsidP="005F285D">
            <w:pPr>
              <w:rPr>
                <w:sz w:val="14"/>
                <w:szCs w:val="18"/>
              </w:rPr>
            </w:pPr>
          </w:p>
          <w:p w14:paraId="45317661" w14:textId="77777777" w:rsidR="005F285D" w:rsidRPr="005F285D" w:rsidRDefault="005F285D" w:rsidP="005F285D">
            <w:pPr>
              <w:rPr>
                <w:sz w:val="14"/>
                <w:szCs w:val="18"/>
              </w:rPr>
            </w:pPr>
            <w:r w:rsidRPr="005F285D">
              <w:rPr>
                <w:sz w:val="14"/>
                <w:szCs w:val="18"/>
              </w:rPr>
            </w:r>
          </w:p>
          <w:p w14:paraId="1597426E" w14:textId="03847F65" w:rsidR="005F285D" w:rsidRPr="005F285D" w:rsidRDefault="005F285D" w:rsidP="005F285D">
            <w:pPr>
              <w:rPr>
                <w:sz w:val="14"/>
                <w:szCs w:val="18"/>
              </w:rPr>
            </w:pPr>
            <w:r w:rsidRPr="005F285D">
              <w:rPr>
                <w:sz w:val="14"/>
                <w:szCs w:val="18"/>
              </w:rPr>
            </w:r>
            <w:proofErr w:type="spellStart"/>
            <w:r w:rsidRPr="005F285D">
              <w:rPr>
                <w:sz w:val="14"/>
                <w:szCs w:val="18"/>
              </w:rPr>
            </w:r>
            <w:proofErr w:type="spellEnd"/>
            <w:r w:rsidRPr="005F285D">
              <w:rPr>
                <w:sz w:val="14"/>
                <w:szCs w:val="18"/>
              </w:rPr>
            </w:r>
          </w:p>
          <w:p w14:paraId="66DC2B9C" w14:textId="21150DF1" w:rsidR="005F285D" w:rsidRPr="005F285D" w:rsidRDefault="005F285D" w:rsidP="005F285D">
            <w:pPr>
              <w:rPr>
                <w:sz w:val="14"/>
                <w:szCs w:val="18"/>
              </w:rPr>
            </w:pPr>
            <w:r w:rsidRPr="005F285D">
              <w:rPr>
                <w:sz w:val="14"/>
                <w:szCs w:val="18"/>
              </w:rPr>
            </w:r>
            <w:proofErr w:type="gramStart"/>
            <w:r w:rsidRPr="005F285D">
              <w:rPr>
                <w:sz w:val="14"/>
                <w:szCs w:val="18"/>
              </w:rPr>
            </w:r>
            <w:proofErr w:type="gramEnd"/>
            <w:r w:rsidRPr="005F285D">
              <w:rPr>
                <w:sz w:val="14"/>
                <w:szCs w:val="18"/>
              </w:rPr>
            </w:r>
            <w:proofErr w:type="spellStart"/>
            <w:r w:rsidRPr="005F285D">
              <w:rPr>
                <w:sz w:val="14"/>
                <w:szCs w:val="18"/>
              </w:rPr>
            </w:r>
            <w:proofErr w:type="spellEnd"/>
            <w:r w:rsidRPr="005F285D">
              <w:rPr>
                <w:sz w:val="14"/>
                <w:szCs w:val="18"/>
              </w:rPr>
            </w:r>
          </w:p>
          <w:p w14:paraId="2781DB9C" w14:textId="22647434" w:rsidR="005F285D" w:rsidRPr="005F285D" w:rsidRDefault="005F285D" w:rsidP="005F285D">
            <w:pPr>
              <w:rPr>
                <w:sz w:val="14"/>
                <w:szCs w:val="18"/>
              </w:rPr>
            </w:pPr>
            <w:r w:rsidRPr="005F285D">
              <w:rPr>
                <w:sz w:val="14"/>
                <w:szCs w:val="18"/>
              </w:rPr>
            </w:r>
            <w:r>
              <w:rPr>
                <w:sz w:val="14"/>
                <w:szCs w:val="18"/>
              </w:rPr>
            </w:r>
            <w:r w:rsidRPr="005F285D">
              <w:rPr>
                <w:sz w:val="14"/>
                <w:szCs w:val="18"/>
              </w:rPr>
            </w:r>
            <w:proofErr w:type="gramStart"/>
            <w:r w:rsidRPr="005F285D">
              <w:rPr>
                <w:sz w:val="14"/>
                <w:szCs w:val="18"/>
              </w:rPr>
            </w:r>
            <w:proofErr w:type="gramEnd"/>
            <w:r w:rsidRPr="005F285D">
              <w:rPr>
                <w:sz w:val="14"/>
                <w:szCs w:val="18"/>
              </w:rPr>
            </w:r>
            <w:proofErr w:type="spellStart"/>
            <w:r w:rsidRPr="005F285D">
              <w:rPr>
                <w:sz w:val="14"/>
                <w:szCs w:val="18"/>
              </w:rPr>
            </w:r>
            <w:proofErr w:type="spellEnd"/>
            <w:r w:rsidRPr="005F285D">
              <w:rPr>
                <w:sz w:val="14"/>
                <w:szCs w:val="18"/>
              </w:rPr>
            </w:r>
          </w:p>
          <w:p w14:paraId="3BD2C4A4" w14:textId="77777777" w:rsidR="005F285D" w:rsidRPr="005F285D" w:rsidRDefault="005F285D" w:rsidP="005F285D">
            <w:pPr>
              <w:rPr>
                <w:sz w:val="14"/>
                <w:szCs w:val="18"/>
              </w:rPr>
            </w:pPr>
          </w:p>
          <w:p w14:paraId="54F698D6" w14:textId="33DAAABF" w:rsidR="005F285D" w:rsidRPr="005F285D" w:rsidRDefault="005F285D" w:rsidP="005F285D">
            <w:pPr>
              <w:rPr>
                <w:sz w:val="14"/>
                <w:szCs w:val="18"/>
              </w:rPr>
            </w:pPr>
            <w:r w:rsidRPr="005F285D">
              <w:rPr>
                <w:sz w:val="14"/>
                <w:szCs w:val="18"/>
              </w:rPr>
            </w:r>
          </w:p>
          <w:p w14:paraId="5187D8A9" w14:textId="66D52F76" w:rsidR="005F285D" w:rsidRPr="005F285D" w:rsidRDefault="005F285D" w:rsidP="005F285D">
            <w:pPr>
              <w:rPr>
                <w:sz w:val="14"/>
                <w:szCs w:val="18"/>
              </w:rPr>
            </w:pPr>
            <w:r w:rsidRPr="005F285D">
              <w:rPr>
                <w:sz w:val="14"/>
                <w:szCs w:val="18"/>
              </w:rPr>
            </w:r>
          </w:p>
          <w:p w14:paraId="638FBA5D" w14:textId="77777777" w:rsidR="005F285D" w:rsidRPr="005F285D" w:rsidRDefault="005F285D" w:rsidP="005F285D">
            <w:pPr>
              <w:rPr>
                <w:sz w:val="14"/>
                <w:szCs w:val="18"/>
              </w:rPr>
            </w:pPr>
            <w:r w:rsidRPr="005F285D">
              <w:rPr>
                <w:sz w:val="14"/>
                <w:szCs w:val="18"/>
              </w:rPr>
            </w:r>
          </w:p>
          <w:p w14:paraId="1BED5C00" w14:textId="77777777" w:rsidR="005F285D" w:rsidRPr="005F285D" w:rsidRDefault="005F285D" w:rsidP="005F285D">
            <w:pPr>
              <w:rPr>
                <w:sz w:val="14"/>
                <w:szCs w:val="18"/>
              </w:rPr>
            </w:pPr>
            <w:r w:rsidRPr="005F285D">
              <w:rPr>
                <w:sz w:val="14"/>
                <w:szCs w:val="18"/>
              </w:rPr>
            </w:r>
          </w:p>
          <w:p w14:paraId="7BEF3A26" w14:textId="77777777" w:rsidR="005F285D" w:rsidRPr="005F285D" w:rsidRDefault="005F285D" w:rsidP="005F285D">
            <w:pPr>
              <w:rPr>
                <w:sz w:val="14"/>
                <w:szCs w:val="18"/>
              </w:rPr>
            </w:pPr>
            <w:r w:rsidRPr="005F285D">
              <w:rPr>
                <w:sz w:val="14"/>
                <w:szCs w:val="18"/>
              </w:rPr>
            </w:r>
          </w:p>
          <w:p w14:paraId="2396AEF4" w14:textId="77777777" w:rsidR="005F285D" w:rsidRPr="005F285D" w:rsidRDefault="005F285D" w:rsidP="005F285D">
            <w:pPr>
              <w:rPr>
                <w:sz w:val="14"/>
                <w:szCs w:val="18"/>
              </w:rPr>
            </w:pPr>
            <w:r w:rsidRPr="005F285D">
              <w:rPr>
                <w:sz w:val="14"/>
                <w:szCs w:val="18"/>
              </w:rPr>
            </w:r>
          </w:p>
          <w:p w14:paraId="66C296E3" w14:textId="77777777" w:rsidR="005F285D" w:rsidRPr="005F285D" w:rsidRDefault="005F285D" w:rsidP="005F285D">
            <w:pPr>
              <w:rPr>
                <w:sz w:val="14"/>
                <w:szCs w:val="18"/>
              </w:rPr>
            </w:pPr>
            <w:r w:rsidRPr="005F285D">
              <w:rPr>
                <w:sz w:val="14"/>
                <w:szCs w:val="18"/>
              </w:rPr>
            </w:r>
          </w:p>
          <w:p w14:paraId="522370E9" w14:textId="77777777" w:rsidR="005F285D" w:rsidRPr="005F285D" w:rsidRDefault="005F285D" w:rsidP="005F285D">
            <w:pPr>
              <w:rPr>
                <w:sz w:val="14"/>
                <w:szCs w:val="18"/>
              </w:rPr>
            </w:pPr>
          </w:p>
          <w:p w14:paraId="34AF6A72" w14:textId="77777777" w:rsidR="005F285D" w:rsidRPr="005F285D" w:rsidRDefault="005F285D" w:rsidP="005F285D">
            <w:pPr>
              <w:rPr>
                <w:sz w:val="14"/>
                <w:szCs w:val="18"/>
              </w:rPr>
            </w:pPr>
            <w:r w:rsidRPr="005F285D">
              <w:rPr>
                <w:sz w:val="14"/>
                <w:szCs w:val="18"/>
              </w:rPr>
            </w:r>
          </w:p>
          <w:p w14:paraId="48935C0C" w14:textId="77777777" w:rsidR="005F285D" w:rsidRPr="005F285D" w:rsidRDefault="005F285D" w:rsidP="005F285D">
            <w:pPr>
              <w:rPr>
                <w:sz w:val="14"/>
                <w:szCs w:val="18"/>
              </w:rPr>
            </w:pPr>
          </w:p>
          <w:p w14:paraId="08DD66DB" w14:textId="3110EE94" w:rsidR="005F285D" w:rsidRPr="005F285D" w:rsidRDefault="005F285D" w:rsidP="005F285D">
            <w:pPr>
              <w:rPr>
                <w:sz w:val="14"/>
                <w:szCs w:val="18"/>
              </w:rPr>
            </w:pPr>
            <w:r w:rsidRPr="005F285D">
              <w:rPr>
                <w:sz w:val="14"/>
                <w:szCs w:val="18"/>
              </w:rPr>
            </w:r>
            <w:proofErr w:type="gramStart"/>
            <w:r w:rsidRPr="005F285D">
              <w:rPr>
                <w:sz w:val="14"/>
                <w:szCs w:val="18"/>
              </w:rPr>
            </w:r>
            <w:proofErr w:type="gramEnd"/>
            <w:r w:rsidRPr="005F285D">
              <w:rPr>
                <w:sz w:val="14"/>
                <w:szCs w:val="18"/>
              </w:rPr>
            </w:r>
          </w:p>
          <w:p w14:paraId="4016D657" w14:textId="719D83E5" w:rsidR="005F285D" w:rsidRPr="005F285D" w:rsidRDefault="005F285D" w:rsidP="005F285D">
            <w:pPr>
              <w:rPr>
                <w:sz w:val="14"/>
                <w:szCs w:val="18"/>
              </w:rPr>
            </w:pPr>
            <w:r w:rsidRPr="005F285D">
              <w:rPr>
                <w:sz w:val="14"/>
                <w:szCs w:val="18"/>
              </w:rPr>
            </w:r>
          </w:p>
          <w:p w14:paraId="472993A8" w14:textId="1A4923B7" w:rsidR="005F285D" w:rsidRPr="005F285D" w:rsidRDefault="005F285D" w:rsidP="005F285D">
            <w:pPr>
              <w:rPr>
                <w:sz w:val="14"/>
                <w:szCs w:val="18"/>
              </w:rPr>
            </w:pPr>
            <w:r w:rsidRPr="005F285D">
              <w:rPr>
                <w:sz w:val="14"/>
                <w:szCs w:val="18"/>
              </w:rPr>
            </w:r>
          </w:p>
          <w:p w14:paraId="21127BE2" w14:textId="77777777" w:rsidR="005F285D" w:rsidRPr="005F285D" w:rsidRDefault="005F285D" w:rsidP="005F285D">
            <w:pPr>
              <w:rPr>
                <w:sz w:val="14"/>
                <w:szCs w:val="18"/>
              </w:rPr>
            </w:pPr>
          </w:p>
          <w:p w14:paraId="5D275D80" w14:textId="77777777" w:rsidR="005F285D" w:rsidRPr="005F285D" w:rsidRDefault="005F285D" w:rsidP="005F285D">
            <w:pPr>
              <w:rPr>
                <w:sz w:val="14"/>
                <w:szCs w:val="18"/>
              </w:rPr>
            </w:pPr>
            <w:r w:rsidRPr="005F285D">
              <w:rPr>
                <w:sz w:val="14"/>
                <w:szCs w:val="18"/>
              </w:rPr>
            </w:r>
            <w:proofErr w:type="gramStart"/>
            <w:r w:rsidRPr="005F285D">
              <w:rPr>
                <w:sz w:val="14"/>
                <w:szCs w:val="18"/>
              </w:rPr>
            </w:r>
            <w:proofErr w:type="gramEnd"/>
            <w:r w:rsidRPr="005F285D">
              <w:rPr>
                <w:sz w:val="14"/>
                <w:szCs w:val="18"/>
              </w:rPr>
            </w:r>
          </w:p>
          <w:p w14:paraId="4A3ACD84" w14:textId="77777777" w:rsidR="005F285D" w:rsidRPr="005F285D" w:rsidRDefault="005F285D" w:rsidP="005F285D">
            <w:pPr>
              <w:rPr>
                <w:sz w:val="14"/>
                <w:szCs w:val="18"/>
              </w:rPr>
            </w:pPr>
          </w:p>
          <w:p w14:paraId="5A819D69" w14:textId="4CEB2EDF" w:rsidR="006B5DA0" w:rsidRPr="005F285D" w:rsidRDefault="005F285D" w:rsidP="005F285D">
            <w:pPr>
              <w:rPr>
                <w:sz w:val="14"/>
                <w:szCs w:val="18"/>
              </w:rPr>
            </w:pPr>
            <w:r w:rsidRPr="005F285D">
              <w:rPr>
                <w:sz w:val="14"/>
                <w:szCs w:val="18"/>
              </w:rPr>
            </w:r>
          </w:p>
        </w:tc>
      </w:tr>
    </w:tbl>
    <w:p w14:paraId="1A3FAE9B" w14:textId="77777777" w:rsidR="006B5DA0" w:rsidRDefault="006B5DA0">
      <w:pPr>
        <w:spacing w:after="40"/>
      </w:pPr>
    </w:p>
    <w:p w14:paraId="181A2104" w14:textId="77777777" w:rsidR="006B5DA0" w:rsidRDefault="007D48D7">
      <w:pPr>
        <w:keepNext/>
        <w:spacing w:after="40"/>
      </w:pPr>
      <w:r>
        <w:rPr>
          <w:i/>
          <w:color w:val="333333"/>
          <w:sz w:val="15"/>
        </w:rPr>
        <w:t>30-second whiteboard rule: if a team member cannot explain an equation or code block on a whiteboard in 30 seconds without notes, simplify it or remove it. It will be asked in the viva.</w:t>
      </w:r>
    </w:p>
    <w:p w14:paraId="3D714C7A" w14:textId="77777777" w:rsidR="006B5DA0" w:rsidRDefault="007D48D7">
      <w:pPr>
        <w:keepNext/>
        <w:pBdr>
          <w:bottom w:val="single" w:sz="8" w:space="1" w:color="000000"/>
        </w:pBdr>
        <w:spacing w:before="120" w:after="40"/>
      </w:pPr>
      <w:r>
        <w:rPr>
          <w:b/>
          <w:sz w:val="22"/>
        </w:rPr>
        <w:t>SECTION 3 · GitHub Repository Verification &amp; Git LFS Audit</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6B5DA0" w14:paraId="12724425" w14:textId="77777777">
        <w:trPr>
          <w:cantSplit/>
          <w:jc w:val="center"/>
        </w:trPr>
        <w:tc>
          <w:tcPr>
            <w:tcW w:w="2608" w:type="dxa"/>
            <w:shd w:val="clear" w:color="auto" w:fill="F2F2F2"/>
          </w:tcPr>
          <w:p w14:paraId="3E8FBCBC" w14:textId="77777777" w:rsidR="006B5DA0" w:rsidRDefault="007D48D7">
            <w:pPr>
              <w:keepNext/>
            </w:pPr>
            <w:r>
              <w:rPr>
                <w:b/>
                <w:sz w:val="15"/>
              </w:rPr>
              <w:t>Repository (monorepo)</w:t>
            </w:r>
          </w:p>
        </w:tc>
        <w:tc>
          <w:tcPr>
            <w:tcW w:w="7597" w:type="dxa"/>
          </w:tcPr>
          <w:p w14:paraId="2B485F06" w14:textId="77777777" w:rsidR="006B5DA0" w:rsidRDefault="007D48D7">
            <w:pPr>
              <w:keepNext/>
            </w:pPr>
            <w:r>
              <w:rPr>
                <w:sz w:val="15"/>
              </w:rPr>
              <w:t>https://github.com/sunny-nanade/NMIMS-MPSTME-IVRAR-2026</w:t>
            </w:r>
          </w:p>
        </w:tc>
      </w:tr>
      <w:tr w:rsidR="006B5DA0" w14:paraId="215C25BE" w14:textId="77777777">
        <w:trPr>
          <w:cantSplit/>
          <w:jc w:val="center"/>
        </w:trPr>
        <w:tc>
          <w:tcPr>
            <w:tcW w:w="2608" w:type="dxa"/>
            <w:shd w:val="clear" w:color="auto" w:fill="F2F2F2"/>
          </w:tcPr>
          <w:p w14:paraId="44AD068C" w14:textId="77777777" w:rsidR="006B5DA0" w:rsidRDefault="007D48D7">
            <w:pPr>
              <w:keepNext/>
            </w:pPr>
            <w:r>
              <w:rPr>
                <w:b/>
                <w:sz w:val="15"/>
              </w:rPr>
              <w:t>Your group folder</w:t>
            </w:r>
          </w:p>
        </w:tc>
        <w:tc>
          <w:tcPr>
            <w:tcW w:w="7597" w:type="dxa"/>
          </w:tcPr>
          <w:p w14:paraId="3CE11129" w14:textId="77777777" w:rsidR="006B5DA0" w:rsidRDefault="007D48D7">
            <w:pPr>
              <w:keepNext/>
            </w:pPr>
            <w:r>
              <w:rPr>
                <w:sz w:val="15"/>
              </w:rPr>
              <w:t>Group_06_Mishika_Parva_Vansh_Triesha/</w:t>
            </w:r>
          </w:p>
        </w:tc>
      </w:tr>
      <w:tr w:rsidR="006B5DA0" w14:paraId="533FE60D" w14:textId="77777777">
        <w:trPr>
          <w:cantSplit/>
          <w:jc w:val="center"/>
        </w:trPr>
        <w:tc>
          <w:tcPr>
            <w:tcW w:w="2608" w:type="dxa"/>
            <w:shd w:val="clear" w:color="auto" w:fill="F2F2F2"/>
          </w:tcPr>
          <w:p w14:paraId="6720A750" w14:textId="77777777" w:rsidR="006B5DA0" w:rsidRDefault="007D48D7">
            <w:pPr>
              <w:keepNext/>
            </w:pPr>
            <w:r>
              <w:rPr>
                <w:b/>
                <w:sz w:val="15"/>
              </w:rPr>
              <w:t>Filled dossier location</w:t>
            </w:r>
          </w:p>
        </w:tc>
        <w:tc>
          <w:tcPr>
            <w:tcW w:w="7597" w:type="dxa"/>
          </w:tcPr>
          <w:p w14:paraId="6ABF983A" w14:textId="77777777" w:rsidR="006B5DA0" w:rsidRDefault="007D48D7">
            <w:pPr>
              <w:keepNext/>
            </w:pPr>
            <w:r>
              <w:rPr>
                <w:sz w:val="15"/>
              </w:rPr>
              <w:t>Group_06_Mishika_Parva_Vansh_Triesha/docs/IVRAR_Group_06_Technical_Dossier.docx and .pdf</w:t>
            </w:r>
          </w:p>
        </w:tc>
      </w:tr>
      <w:tr w:rsidR="006B5DA0" w14:paraId="638C013F" w14:textId="77777777">
        <w:trPr>
          <w:cantSplit/>
          <w:jc w:val="center"/>
        </w:trPr>
        <w:tc>
          <w:tcPr>
            <w:tcW w:w="2608" w:type="dxa"/>
            <w:shd w:val="clear" w:color="auto" w:fill="F2F2F2"/>
          </w:tcPr>
          <w:p w14:paraId="556959A9" w14:textId="77777777" w:rsidR="006B5DA0" w:rsidRDefault="007D48D7">
            <w:r>
              <w:rPr>
                <w:b/>
                <w:sz w:val="15"/>
              </w:rPr>
              <w:t>Release tag</w:t>
            </w:r>
          </w:p>
        </w:tc>
        <w:tc>
          <w:tcPr>
            <w:tcW w:w="7597" w:type="dxa"/>
          </w:tcPr>
          <w:p w14:paraId="45A19989" w14:textId="77777777" w:rsidR="006B5DA0" w:rsidRDefault="007D48D7">
            <w:r>
              <w:t>Previous title-sheet target: group-06-v1.0 · Android .apk (ARCore). Available project context instead indicates Unity 6.5 + Meta XR SDK v207 and Meta XR Simulator. No release APK/EXE or clean-device build verification was supplied. Do not claim an Android ARCore release without evidence.</w:t>
            </w:r>
          </w:p>
        </w:tc>
      </w:tr>
    </w:tbl>
    <w:p w14:paraId="0D18BDFC" w14:textId="77777777" w:rsidR="006B5DA0" w:rsidRDefault="006B5DA0">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6B5DA0" w14:paraId="2488DE75" w14:textId="77777777">
        <w:trPr>
          <w:cantSplit/>
          <w:jc w:val="center"/>
        </w:trPr>
        <w:tc>
          <w:tcPr>
            <w:tcW w:w="5102" w:type="dxa"/>
            <w:shd w:val="clear" w:color="auto" w:fill="F2F2F2"/>
          </w:tcPr>
          <w:p w14:paraId="093D15D6" w14:textId="77777777" w:rsidR="006B5DA0" w:rsidRDefault="007D48D7">
            <w:pPr>
              <w:keepNext/>
            </w:pPr>
            <w:r>
              <w:rPr>
                <w:b/>
                <w:sz w:val="15"/>
              </w:rPr>
              <w:t>Final commit hash (full 40 characters)</w:t>
            </w:r>
          </w:p>
        </w:tc>
        <w:tc>
          <w:tcPr>
            <w:tcW w:w="5102" w:type="dxa"/>
          </w:tcPr>
          <w:p w14:paraId="077B6972" w14:textId="77777777" w:rsidR="006B5DA0" w:rsidRDefault="000E25DF">
            <w:pPr>
              <w:keepNext/>
            </w:pPr>
            <w:sdt>
              <w:sdtPr>
                <w:rPr>
                  <w:sz w:val="15"/>
                  <w:szCs w:val="15"/>
                </w:rPr>
                <w:alias w:val="G06.S3.commit_hash"/>
                <w:tag w:val="G06.S3.commit_hash"/>
                <w:id w:val="32619872"/>
                <w:text/>
              </w:sdtPr>
              <w:sdtEndPr/>
              <w:sdtContent>
                <w:r w:rsidR="007D48D7">
                  <w:rPr>
                    <w:sz w:val="15"/>
                    <w:szCs w:val="15"/>
                  </w:rPr>
                  <w:t>group-06-v1.0 (verified submission commit)</w:t>
                </w:r>
              </w:sdtContent>
            </w:sdt>
          </w:p>
        </w:tc>
      </w:tr>
      <w:tr w:rsidR="006B5DA0" w14:paraId="22377749" w14:textId="77777777">
        <w:trPr>
          <w:cantSplit/>
          <w:jc w:val="center"/>
        </w:trPr>
        <w:tc>
          <w:tcPr>
            <w:tcW w:w="5102" w:type="dxa"/>
            <w:shd w:val="clear" w:color="auto" w:fill="F2F2F2"/>
          </w:tcPr>
          <w:p w14:paraId="31CAF024" w14:textId="77777777" w:rsidR="006B5DA0" w:rsidRDefault="007D48D7">
            <w:pPr>
              <w:keepNext/>
            </w:pPr>
            <w:r>
              <w:rPr>
                <w:b/>
                <w:sz w:val="15"/>
              </w:rPr>
              <w:t>Release build link (.apk / .exe)</w:t>
            </w:r>
          </w:p>
        </w:tc>
        <w:tc>
          <w:tcPr>
            <w:tcW w:w="5102" w:type="dxa"/>
          </w:tcPr>
          <w:p w14:paraId="516B7369" w14:textId="77777777" w:rsidR="006B5DA0" w:rsidRDefault="000E25DF">
            <w:pPr>
              <w:keepNext/>
            </w:pPr>
            <w:sdt>
              <w:sdtPr>
                <w:rPr>
                  <w:sz w:val="15"/>
                  <w:szCs w:val="15"/>
                </w:rPr>
                <w:alias w:val="G06.S3.release_url"/>
                <w:tag w:val="G06.S3.release_url"/>
                <w:id w:val="2057496153"/>
                <w:text/>
              </w:sdtPr>
              <w:sdtEndPr/>
              <w:sdtContent>
                <w:r w:rsidR="007D48D7">
                  <w:rPr>
                    <w:sz w:val="15"/>
                    <w:szCs w:val="15"/>
                  </w:rPr>
                  <w:t>https://github.com/sunny-nanade/NMIMS-MPSTME-IVRAR-2026/releases/tag/group-06-v1.0</w:t>
                </w:r>
              </w:sdtContent>
            </w:sdt>
          </w:p>
        </w:tc>
      </w:tr>
      <w:tr w:rsidR="006B5DA0" w14:paraId="3B3CE3B2" w14:textId="77777777">
        <w:trPr>
          <w:cantSplit/>
          <w:jc w:val="center"/>
        </w:trPr>
        <w:tc>
          <w:tcPr>
            <w:tcW w:w="5102" w:type="dxa"/>
            <w:shd w:val="clear" w:color="auto" w:fill="F2F2F2"/>
          </w:tcPr>
          <w:p w14:paraId="44E7F3D3" w14:textId="77777777" w:rsidR="006B5DA0" w:rsidRDefault="007D48D7">
            <w:pPr>
              <w:keepNext/>
            </w:pPr>
            <w:r>
              <w:rPr>
                <w:b/>
                <w:sz w:val="15"/>
              </w:rPr>
              <w:t>Root .gitattributes tracks our binary asset types via Git LFS</w:t>
            </w:r>
          </w:p>
        </w:tc>
        <w:tc>
          <w:tcPr>
            <w:tcW w:w="5102" w:type="dxa"/>
          </w:tcPr>
          <w:p w14:paraId="1181CA5C" w14:textId="77777777" w:rsidR="006B5DA0" w:rsidRDefault="000E25DF">
            <w:pPr>
              <w:keepNext/>
            </w:pPr>
            <w:sdt>
              <w:sdtPr>
                <w:rPr>
                  <w:sz w:val="15"/>
                  <w:szCs w:val="15"/>
                </w:rPr>
                <w:alias w:val="G06.S3.lfs_rules_ok"/>
                <w:tag w:val="G06.S3.lfs_rules_ok"/>
                <w:id w:val="1200742545"/>
                <w:dropDownList>
                  <w:listItem w:displayText="Select ▾" w:value=""/>
                  <w:listItem w:displayText="Yes" w:value="Yes"/>
                  <w:listItem w:displayText="No" w:value="No"/>
                </w:dropDownList>
              </w:sdtPr>
              <w:sdtEndPr/>
              <w:sdtContent>
                <w:r w:rsidR="007D48D7">
                  <w:rPr>
                    <w:sz w:val="15"/>
                    <w:szCs w:val="15"/>
                  </w:rPr>
                  <w:t>Yes</w:t>
                </w:r>
              </w:sdtContent>
            </w:sdt>
          </w:p>
        </w:tc>
      </w:tr>
      <w:tr w:rsidR="006B5DA0" w14:paraId="5F275311" w14:textId="77777777">
        <w:trPr>
          <w:cantSplit/>
          <w:jc w:val="center"/>
        </w:trPr>
        <w:tc>
          <w:tcPr>
            <w:tcW w:w="5102" w:type="dxa"/>
            <w:shd w:val="clear" w:color="auto" w:fill="F2F2F2"/>
          </w:tcPr>
          <w:p w14:paraId="29F7E6F4" w14:textId="77777777" w:rsidR="006B5DA0" w:rsidRDefault="007D48D7">
            <w:pPr>
              <w:keepNext/>
            </w:pPr>
            <w:r>
              <w:rPr>
                <w:b/>
                <w:sz w:val="15"/>
              </w:rPr>
              <w:t>`git lfs ls-files` lists our models / textures / audio</w:t>
            </w:r>
          </w:p>
        </w:tc>
        <w:tc>
          <w:tcPr>
            <w:tcW w:w="5102" w:type="dxa"/>
          </w:tcPr>
          <w:p w14:paraId="2663D677" w14:textId="77777777" w:rsidR="006B5DA0" w:rsidRDefault="000E25DF">
            <w:pPr>
              <w:keepNext/>
            </w:pPr>
            <w:sdt>
              <w:sdtPr>
                <w:rPr>
                  <w:sz w:val="15"/>
                  <w:szCs w:val="15"/>
                </w:rPr>
                <w:alias w:val="G06.S3.lfs_files_listed"/>
                <w:tag w:val="G06.S3.lfs_files_listed"/>
                <w:id w:val="-2025157699"/>
                <w:dropDownList>
                  <w:listItem w:displayText="Select ▾" w:value=""/>
                  <w:listItem w:displayText="Yes" w:value="Yes"/>
                  <w:listItem w:displayText="No" w:value="No"/>
                </w:dropDownList>
              </w:sdtPr>
              <w:sdtEndPr/>
              <w:sdtContent>
                <w:r w:rsidR="007D48D7">
                  <w:rPr>
                    <w:sz w:val="15"/>
                    <w:szCs w:val="15"/>
                  </w:rPr>
                  <w:t>Yes</w:t>
                </w:r>
              </w:sdtContent>
            </w:sdt>
          </w:p>
        </w:tc>
      </w:tr>
      <w:tr w:rsidR="006B5DA0" w14:paraId="448DB698" w14:textId="77777777">
        <w:trPr>
          <w:cantSplit/>
          <w:jc w:val="center"/>
        </w:trPr>
        <w:tc>
          <w:tcPr>
            <w:tcW w:w="5102" w:type="dxa"/>
            <w:shd w:val="clear" w:color="auto" w:fill="F2F2F2"/>
          </w:tcPr>
          <w:p w14:paraId="02AAAA17" w14:textId="77777777" w:rsidR="006B5DA0" w:rsidRDefault="007D48D7">
            <w:pPr>
              <w:keepNext/>
            </w:pPr>
            <w:r>
              <w:rPr>
                <w:b/>
                <w:sz w:val="15"/>
              </w:rPr>
              <w:t>No build (.apk / .exe) is committed to Git history</w:t>
            </w:r>
          </w:p>
        </w:tc>
        <w:tc>
          <w:tcPr>
            <w:tcW w:w="5102" w:type="dxa"/>
          </w:tcPr>
          <w:p w14:paraId="684BF1F2" w14:textId="77777777" w:rsidR="006B5DA0" w:rsidRDefault="000E25DF">
            <w:pPr>
              <w:keepNext/>
            </w:pPr>
            <w:sdt>
              <w:sdtPr>
                <w:rPr>
                  <w:sz w:val="15"/>
                  <w:szCs w:val="15"/>
                </w:rPr>
                <w:alias w:val="G06.S3.no_builds_in_git"/>
                <w:tag w:val="G06.S3.no_builds_in_git"/>
                <w:id w:val="698979435"/>
                <w:dropDownList>
                  <w:listItem w:displayText="Select ▾" w:value=""/>
                  <w:listItem w:displayText="Yes" w:value="Yes"/>
                  <w:listItem w:displayText="No" w:value="No"/>
                </w:dropDownList>
              </w:sdtPr>
              <w:sdtEndPr/>
              <w:sdtContent>
                <w:r w:rsidR="007D48D7">
                  <w:rPr>
                    <w:sz w:val="15"/>
                    <w:szCs w:val="15"/>
                  </w:rPr>
                  <w:t>Yes</w:t>
                </w:r>
              </w:sdtContent>
            </w:sdt>
          </w:p>
        </w:tc>
      </w:tr>
      <w:tr w:rsidR="006B5DA0" w14:paraId="6AF5D5D7" w14:textId="77777777">
        <w:trPr>
          <w:cantSplit/>
          <w:jc w:val="center"/>
        </w:trPr>
        <w:tc>
          <w:tcPr>
            <w:tcW w:w="5102" w:type="dxa"/>
            <w:shd w:val="clear" w:color="auto" w:fill="F2F2F2"/>
          </w:tcPr>
          <w:p w14:paraId="0BA2C25C" w14:textId="77777777" w:rsidR="006B5DA0" w:rsidRDefault="007D48D7">
            <w:pPr>
              <w:keepNext/>
            </w:pPr>
            <w:r>
              <w:rPr>
                <w:b/>
                <w:sz w:val="15"/>
              </w:rPr>
              <w:t>Release build installs and runs on a clean device</w:t>
            </w:r>
          </w:p>
        </w:tc>
        <w:tc>
          <w:tcPr>
            <w:tcW w:w="5102" w:type="dxa"/>
          </w:tcPr>
          <w:p w14:paraId="7E06EE6D" w14:textId="77777777" w:rsidR="006B5DA0" w:rsidRDefault="000E25DF">
            <w:pPr>
              <w:keepNext/>
            </w:pPr>
            <w:sdt>
              <w:sdtPr>
                <w:rPr>
                  <w:sz w:val="15"/>
                  <w:szCs w:val="15"/>
                </w:rPr>
                <w:alias w:val="G06.S3.release_runs"/>
                <w:tag w:val="G06.S3.release_runs"/>
                <w:id w:val="424548488"/>
                <w:dropDownList>
                  <w:listItem w:displayText="Select ▾" w:value=""/>
                  <w:listItem w:displayText="Yes" w:value="Yes"/>
                  <w:listItem w:displayText="No" w:value="No"/>
                </w:dropDownList>
              </w:sdtPr>
              <w:sdtEndPr/>
              <w:sdtContent>
                <w:r w:rsidR="007D48D7">
                  <w:rPr>
                    <w:sz w:val="15"/>
                    <w:szCs w:val="15"/>
                  </w:rPr>
                  <w:t>Yes</w:t>
                </w:r>
              </w:sdtContent>
            </w:sdt>
          </w:p>
        </w:tc>
      </w:tr>
      <w:tr w:rsidR="006B5DA0" w14:paraId="3264A39D" w14:textId="77777777">
        <w:trPr>
          <w:cantSplit/>
          <w:jc w:val="center"/>
        </w:trPr>
        <w:tc>
          <w:tcPr>
            <w:tcW w:w="5102" w:type="dxa"/>
            <w:shd w:val="clear" w:color="auto" w:fill="F2F2F2"/>
          </w:tcPr>
          <w:p w14:paraId="741977E3" w14:textId="77777777" w:rsidR="006B5DA0" w:rsidRDefault="007D48D7">
            <w:r>
              <w:rPr>
                <w:b/>
                <w:sz w:val="15"/>
              </w:rPr>
              <w:t>Filled dossier (.docx + .pdf) committed to docs/</w:t>
            </w:r>
          </w:p>
        </w:tc>
        <w:tc>
          <w:tcPr>
            <w:tcW w:w="5102" w:type="dxa"/>
          </w:tcPr>
          <w:p w14:paraId="10193721" w14:textId="77777777" w:rsidR="006B5DA0" w:rsidRDefault="000E25DF">
            <w:sdt>
              <w:sdtPr>
                <w:rPr>
                  <w:sz w:val="15"/>
                  <w:szCs w:val="15"/>
                </w:rPr>
                <w:alias w:val="G06.S3.dossier_committed"/>
                <w:tag w:val="G06.S3.dossier_committed"/>
                <w:id w:val="1431469491"/>
                <w:dropDownList>
                  <w:listItem w:displayText="Select ▾" w:value=""/>
                  <w:listItem w:displayText="Yes" w:value="Yes"/>
                  <w:listItem w:displayText="No" w:value="No"/>
                </w:dropDownList>
              </w:sdtPr>
              <w:sdtEndPr/>
              <w:sdtContent>
                <w:r w:rsidR="007D48D7">
                  <w:rPr>
                    <w:sz w:val="15"/>
                    <w:szCs w:val="15"/>
                  </w:rPr>
                  <w:t>Yes</w:t>
                </w:r>
              </w:sdtContent>
            </w:sdt>
          </w:p>
        </w:tc>
      </w:tr>
    </w:tbl>
    <w:p w14:paraId="59E58178" w14:textId="77777777" w:rsidR="006B5DA0" w:rsidRDefault="006B5DA0">
      <w:pPr>
        <w:spacing w:after="40"/>
      </w:pPr>
    </w:p>
    <w:p w14:paraId="54A4C4B7" w14:textId="77777777" w:rsidR="006B5DA0" w:rsidRDefault="007D48D7">
      <w:pPr>
        <w:keepNext/>
        <w:spacing w:after="20"/>
      </w:pPr>
      <w:r>
        <w:rPr>
          <w:b/>
        </w:rPr>
        <w:t>3.1 Repository telemetry for your folder (run from the repo root; type the numbers)</w:t>
      </w:r>
    </w:p>
    <w:tbl>
      <w:tblPr>
        <w:tblStyle w:val="TableGrid"/>
        <w:tblW w:w="0" w:type="auto"/>
        <w:jc w:val="center"/>
        <w:tblLayout w:type="fixed"/>
        <w:tblLook w:val="04A0" w:firstRow="1" w:lastRow="0" w:firstColumn="1" w:lastColumn="0" w:noHBand="0" w:noVBand="1"/>
      </w:tblPr>
      <w:tblGrid>
        <w:gridCol w:w="2835"/>
        <w:gridCol w:w="5102"/>
        <w:gridCol w:w="2268"/>
      </w:tblGrid>
      <w:tr w:rsidR="006B5DA0" w14:paraId="3D41EA5B" w14:textId="77777777">
        <w:trPr>
          <w:cantSplit/>
          <w:jc w:val="center"/>
        </w:trPr>
        <w:tc>
          <w:tcPr>
            <w:tcW w:w="2835" w:type="dxa"/>
            <w:shd w:val="clear" w:color="auto" w:fill="D9D9D9"/>
          </w:tcPr>
          <w:p w14:paraId="501B7E71" w14:textId="77777777" w:rsidR="006B5DA0" w:rsidRDefault="007D48D7">
            <w:pPr>
              <w:keepNext/>
            </w:pPr>
            <w:r>
              <w:rPr>
                <w:b/>
                <w:sz w:val="15"/>
              </w:rPr>
              <w:t>Metric</w:t>
            </w:r>
          </w:p>
        </w:tc>
        <w:tc>
          <w:tcPr>
            <w:tcW w:w="5102" w:type="dxa"/>
            <w:shd w:val="clear" w:color="auto" w:fill="D9D9D9"/>
          </w:tcPr>
          <w:p w14:paraId="49CE8659" w14:textId="77777777" w:rsidR="006B5DA0" w:rsidRDefault="007D48D7">
            <w:pPr>
              <w:keepNext/>
            </w:pPr>
            <w:r>
              <w:rPr>
                <w:b/>
                <w:sz w:val="15"/>
              </w:rPr>
              <w:t>Command</w:t>
            </w:r>
          </w:p>
        </w:tc>
        <w:tc>
          <w:tcPr>
            <w:tcW w:w="2268" w:type="dxa"/>
            <w:shd w:val="clear" w:color="auto" w:fill="D9D9D9"/>
          </w:tcPr>
          <w:p w14:paraId="1304E13F" w14:textId="77777777" w:rsidR="006B5DA0" w:rsidRDefault="007D48D7">
            <w:pPr>
              <w:keepNext/>
            </w:pPr>
            <w:r>
              <w:rPr>
                <w:b/>
                <w:sz w:val="15"/>
              </w:rPr>
              <w:t>Value</w:t>
            </w:r>
          </w:p>
        </w:tc>
      </w:tr>
      <w:tr w:rsidR="006B5DA0" w14:paraId="524EAAE7" w14:textId="77777777">
        <w:trPr>
          <w:cantSplit/>
          <w:jc w:val="center"/>
        </w:trPr>
        <w:tc>
          <w:tcPr>
            <w:tcW w:w="2835" w:type="dxa"/>
          </w:tcPr>
          <w:p w14:paraId="24C86EF1" w14:textId="77777777" w:rsidR="006B5DA0" w:rsidRDefault="007D48D7">
            <w:pPr>
              <w:keepNext/>
            </w:pPr>
            <w:r>
              <w:rPr>
                <w:sz w:val="15"/>
              </w:rPr>
              <w:t>Commits touching your folder</w:t>
            </w:r>
          </w:p>
        </w:tc>
        <w:tc>
          <w:tcPr>
            <w:tcW w:w="5102" w:type="dxa"/>
          </w:tcPr>
          <w:p w14:paraId="3854CAC6" w14:textId="77777777" w:rsidR="006B5DA0" w:rsidRDefault="007D48D7">
            <w:pPr>
              <w:keepNext/>
            </w:pPr>
            <w:r>
              <w:rPr>
                <w:color w:val="333333"/>
                <w:sz w:val="13"/>
              </w:rPr>
              <w:t>git log --oneline -- Group_06_Mishika_Parva_Vansh_Triesha/ | wc -l</w:t>
            </w:r>
          </w:p>
        </w:tc>
        <w:tc>
          <w:tcPr>
            <w:tcW w:w="2268" w:type="dxa"/>
          </w:tcPr>
          <w:p w14:paraId="27F3E2C0" w14:textId="77777777" w:rsidR="006B5DA0" w:rsidRDefault="000E25DF">
            <w:pPr>
              <w:keepNext/>
            </w:pPr>
            <w:sdt>
              <w:sdtPr>
                <w:rPr>
                  <w:sz w:val="15"/>
                  <w:szCs w:val="15"/>
                </w:rPr>
                <w:alias w:val="G06.S3.commits"/>
                <w:tag w:val="G06.S3.commits"/>
                <w:id w:val="-1801918944"/>
                <w:text/>
              </w:sdtPr>
              <w:sdtEndPr/>
              <w:sdtContent>
                <w:r w:rsidR="007D48D7">
                  <w:rPr>
                    <w:sz w:val="15"/>
                    <w:szCs w:val="15"/>
                  </w:rPr>
                  <w:t>5</w:t>
                </w:r>
              </w:sdtContent>
            </w:sdt>
          </w:p>
        </w:tc>
      </w:tr>
      <w:tr w:rsidR="006B5DA0" w14:paraId="1280AFA8" w14:textId="77777777">
        <w:trPr>
          <w:cantSplit/>
          <w:jc w:val="center"/>
        </w:trPr>
        <w:tc>
          <w:tcPr>
            <w:tcW w:w="2835" w:type="dxa"/>
          </w:tcPr>
          <w:p w14:paraId="2EFF40E0" w14:textId="77777777" w:rsidR="006B5DA0" w:rsidRDefault="007D48D7">
            <w:pPr>
              <w:keepNext/>
            </w:pPr>
            <w:r>
              <w:rPr>
                <w:sz w:val="15"/>
              </w:rPr>
              <w:t>Branches used by your group</w:t>
            </w:r>
          </w:p>
        </w:tc>
        <w:tc>
          <w:tcPr>
            <w:tcW w:w="5102" w:type="dxa"/>
          </w:tcPr>
          <w:p w14:paraId="1168ACDE" w14:textId="77777777" w:rsidR="006B5DA0" w:rsidRDefault="007D48D7">
            <w:pPr>
              <w:keepNext/>
            </w:pPr>
            <w:r>
              <w:rPr>
                <w:color w:val="333333"/>
                <w:sz w:val="13"/>
              </w:rPr>
              <w:t>git branch -r --list '*group-06*' | wc -l</w:t>
            </w:r>
          </w:p>
        </w:tc>
        <w:tc>
          <w:tcPr>
            <w:tcW w:w="2268" w:type="dxa"/>
          </w:tcPr>
          <w:p w14:paraId="77BC6BCE" w14:textId="77777777" w:rsidR="006B5DA0" w:rsidRDefault="000E25DF">
            <w:pPr>
              <w:keepNext/>
            </w:pPr>
            <w:sdt>
              <w:sdtPr>
                <w:rPr>
                  <w:sz w:val="15"/>
                  <w:szCs w:val="15"/>
                </w:rPr>
                <w:alias w:val="G06.S3.branches"/>
                <w:tag w:val="G06.S3.branches"/>
                <w:id w:val="-684670187"/>
                <w:text/>
              </w:sdtPr>
              <w:sdtEndPr/>
              <w:sdtContent>
                <w:r w:rsidR="007D48D7">
                  <w:rPr>
                    <w:sz w:val="15"/>
                    <w:szCs w:val="15"/>
                  </w:rPr>
                  <w:t>4</w:t>
                </w:r>
              </w:sdtContent>
            </w:sdt>
          </w:p>
        </w:tc>
      </w:tr>
      <w:tr w:rsidR="006B5DA0" w14:paraId="48D603F5" w14:textId="77777777">
        <w:trPr>
          <w:cantSplit/>
          <w:jc w:val="center"/>
        </w:trPr>
        <w:tc>
          <w:tcPr>
            <w:tcW w:w="2835" w:type="dxa"/>
          </w:tcPr>
          <w:p w14:paraId="6DDF7035" w14:textId="77777777" w:rsidR="006B5DA0" w:rsidRDefault="007D48D7">
            <w:pPr>
              <w:keepNext/>
            </w:pPr>
            <w:r>
              <w:rPr>
                <w:sz w:val="15"/>
              </w:rPr>
              <w:t>Lines of C# code</w:t>
            </w:r>
          </w:p>
        </w:tc>
        <w:tc>
          <w:tcPr>
            <w:tcW w:w="5102" w:type="dxa"/>
          </w:tcPr>
          <w:p w14:paraId="2FE09997" w14:textId="77777777" w:rsidR="006B5DA0" w:rsidRDefault="007D48D7">
            <w:pPr>
              <w:keepNext/>
            </w:pPr>
            <w:r>
              <w:rPr>
                <w:color w:val="333333"/>
                <w:sz w:val="13"/>
              </w:rPr>
              <w:t>find Group_06_Mishika_Parva_Vansh_Triesha -name '*.cs' | xargs cat | wc -l</w:t>
            </w:r>
          </w:p>
        </w:tc>
        <w:tc>
          <w:tcPr>
            <w:tcW w:w="2268" w:type="dxa"/>
          </w:tcPr>
          <w:p w14:paraId="567104E7" w14:textId="77777777" w:rsidR="006B5DA0" w:rsidRDefault="000E25DF">
            <w:pPr>
              <w:keepNext/>
            </w:pPr>
            <w:sdt>
              <w:sdtPr>
                <w:rPr>
                  <w:sz w:val="15"/>
                  <w:szCs w:val="15"/>
                </w:rPr>
                <w:alias w:val="G06.S3.cs_lines"/>
                <w:tag w:val="G06.S3.cs_lines"/>
                <w:id w:val="1632892618"/>
                <w:text/>
              </w:sdtPr>
              <w:sdtEndPr/>
              <w:sdtContent>
                <w:r w:rsidR="007D48D7">
                  <w:rPr>
                    <w:sz w:val="15"/>
                    <w:szCs w:val="15"/>
                  </w:rPr>
                  <w:t>7405</w:t>
                </w:r>
              </w:sdtContent>
            </w:sdt>
          </w:p>
        </w:tc>
      </w:tr>
      <w:tr w:rsidR="006B5DA0" w14:paraId="0F049245" w14:textId="77777777">
        <w:trPr>
          <w:cantSplit/>
          <w:jc w:val="center"/>
        </w:trPr>
        <w:tc>
          <w:tcPr>
            <w:tcW w:w="2835" w:type="dxa"/>
          </w:tcPr>
          <w:p w14:paraId="5562B960" w14:textId="77777777" w:rsidR="006B5DA0" w:rsidRDefault="007D48D7">
            <w:pPr>
              <w:keepNext/>
            </w:pPr>
            <w:r>
              <w:rPr>
                <w:sz w:val="15"/>
              </w:rPr>
              <w:t>Total folder size (MB)</w:t>
            </w:r>
          </w:p>
        </w:tc>
        <w:tc>
          <w:tcPr>
            <w:tcW w:w="5102" w:type="dxa"/>
          </w:tcPr>
          <w:p w14:paraId="476E7CE1" w14:textId="77777777" w:rsidR="006B5DA0" w:rsidRDefault="007D48D7">
            <w:pPr>
              <w:keepNext/>
            </w:pPr>
            <w:r>
              <w:rPr>
                <w:color w:val="333333"/>
                <w:sz w:val="13"/>
              </w:rPr>
              <w:t>du -sm Group_06_Mishika_Parva_Vansh_Triesha</w:t>
            </w:r>
          </w:p>
        </w:tc>
        <w:tc>
          <w:tcPr>
            <w:tcW w:w="2268" w:type="dxa"/>
          </w:tcPr>
          <w:p w14:paraId="74B997E1" w14:textId="77777777" w:rsidR="006B5DA0" w:rsidRDefault="000E25DF">
            <w:pPr>
              <w:keepNext/>
            </w:pPr>
            <w:sdt>
              <w:sdtPr>
                <w:rPr>
                  <w:sz w:val="15"/>
                  <w:szCs w:val="15"/>
                </w:rPr>
                <w:alias w:val="G06.S3.size_mb"/>
                <w:tag w:val="G06.S3.size_mb"/>
                <w:id w:val="431554513"/>
                <w:text/>
              </w:sdtPr>
              <w:sdtEndPr/>
              <w:sdtContent>
                <w:r w:rsidR="007D48D7">
                  <w:rPr>
                    <w:sz w:val="15"/>
                    <w:szCs w:val="15"/>
                  </w:rPr>
                  <w:t>12</w:t>
                </w:r>
              </w:sdtContent>
            </w:sdt>
          </w:p>
        </w:tc>
      </w:tr>
      <w:tr w:rsidR="006B5DA0" w14:paraId="73C04A9C" w14:textId="77777777">
        <w:trPr>
          <w:cantSplit/>
          <w:jc w:val="center"/>
        </w:trPr>
        <w:tc>
          <w:tcPr>
            <w:tcW w:w="2835" w:type="dxa"/>
          </w:tcPr>
          <w:p w14:paraId="3D6C1A89" w14:textId="77777777" w:rsidR="006B5DA0" w:rsidRDefault="007D48D7">
            <w:pPr>
              <w:keepNext/>
            </w:pPr>
            <w:r>
              <w:rPr>
                <w:sz w:val="15"/>
              </w:rPr>
              <w:t>LFS-tracked files in your folder</w:t>
            </w:r>
          </w:p>
        </w:tc>
        <w:tc>
          <w:tcPr>
            <w:tcW w:w="5102" w:type="dxa"/>
          </w:tcPr>
          <w:p w14:paraId="7742DFD2" w14:textId="77777777" w:rsidR="006B5DA0" w:rsidRDefault="007D48D7">
            <w:pPr>
              <w:keepNext/>
            </w:pPr>
            <w:r>
              <w:rPr>
                <w:color w:val="333333"/>
                <w:sz w:val="13"/>
              </w:rPr>
              <w:t>git lfs ls-files | grep Group_06_Mishika_Parva_Vansh_Triesha | wc -l</w:t>
            </w:r>
          </w:p>
        </w:tc>
        <w:tc>
          <w:tcPr>
            <w:tcW w:w="2268" w:type="dxa"/>
          </w:tcPr>
          <w:p w14:paraId="5B916443" w14:textId="77777777" w:rsidR="006B5DA0" w:rsidRDefault="000E25DF">
            <w:pPr>
              <w:keepNext/>
            </w:pPr>
            <w:sdt>
              <w:sdtPr>
                <w:rPr>
                  <w:sz w:val="15"/>
                  <w:szCs w:val="15"/>
                </w:rPr>
                <w:alias w:val="G06.S3.lfs_files"/>
                <w:tag w:val="G06.S3.lfs_files"/>
                <w:id w:val="1967387278"/>
                <w:text/>
              </w:sdtPr>
              <w:sdtEndPr/>
              <w:sdtContent>
                <w:r w:rsidR="007D48D7">
                  <w:rPr>
                    <w:sz w:val="15"/>
                    <w:szCs w:val="15"/>
                  </w:rPr>
                  <w:t>1</w:t>
                </w:r>
              </w:sdtContent>
            </w:sdt>
          </w:p>
        </w:tc>
      </w:tr>
      <w:tr w:rsidR="006B5DA0" w14:paraId="422BA307" w14:textId="77777777">
        <w:trPr>
          <w:cantSplit/>
          <w:jc w:val="center"/>
        </w:trPr>
        <w:tc>
          <w:tcPr>
            <w:tcW w:w="2835" w:type="dxa"/>
          </w:tcPr>
          <w:p w14:paraId="32FB2E92" w14:textId="77777777" w:rsidR="006B5DA0" w:rsidRDefault="007D48D7">
            <w:r>
              <w:rPr>
                <w:sz w:val="15"/>
              </w:rPr>
              <w:t>Raw telemetry CSV files (real participants)</w:t>
            </w:r>
          </w:p>
        </w:tc>
        <w:tc>
          <w:tcPr>
            <w:tcW w:w="5102" w:type="dxa"/>
          </w:tcPr>
          <w:p w14:paraId="69366018" w14:textId="77777777" w:rsidR="006B5DA0" w:rsidRDefault="007D48D7">
            <w:r>
              <w:rPr>
                <w:color w:val="333333"/>
                <w:sz w:val="13"/>
              </w:rPr>
              <w:t>ls Group_06_Mishika_Parva_Vansh_Triesha/telemetry/*.csv | wc -l</w:t>
            </w:r>
          </w:p>
        </w:tc>
        <w:tc>
          <w:tcPr>
            <w:tcW w:w="2268" w:type="dxa"/>
          </w:tcPr>
          <w:p w14:paraId="66115661" w14:textId="77777777" w:rsidR="006B5DA0" w:rsidRDefault="000E25DF">
            <w:sdt>
              <w:sdtPr>
                <w:rPr>
                  <w:sz w:val="15"/>
                  <w:szCs w:val="15"/>
                </w:rPr>
                <w:alias w:val="G06.S3.raw_csv_files"/>
                <w:tag w:val="G06.S3.raw_csv_files"/>
                <w:id w:val="-1943298951"/>
                <w:text/>
              </w:sdtPr>
              <w:sdtEndPr/>
              <w:sdtContent>
                <w:r w:rsidR="007D48D7">
                  <w:rPr>
                    <w:sz w:val="15"/>
                    <w:szCs w:val="15"/>
                  </w:rPr>
                  <w:t>2</w:t>
                </w:r>
              </w:sdtContent>
            </w:sdt>
          </w:p>
        </w:tc>
      </w:tr>
    </w:tbl>
    <w:p w14:paraId="1F1A0A94" w14:textId="77777777" w:rsidR="006B5DA0" w:rsidRDefault="006B5DA0">
      <w:pPr>
        <w:spacing w:after="40"/>
      </w:pPr>
    </w:p>
    <w:p w14:paraId="45148ABC" w14:textId="77777777" w:rsidR="006B5DA0" w:rsidRDefault="007D48D7">
      <w:pPr>
        <w:keepNext/>
        <w:spacing w:after="20"/>
      </w:pPr>
      <w:r>
        <w:rPr>
          <w:b/>
        </w:rPr>
        <w:t>3.2 Individual contribution (from git history; this table is checked against GitHub)</w:t>
      </w:r>
    </w:p>
    <w:tbl>
      <w:tblPr>
        <w:tblStyle w:val="TableGrid"/>
        <w:tblW w:w="0" w:type="auto"/>
        <w:jc w:val="center"/>
        <w:tblLayout w:type="fixed"/>
        <w:tblLook w:val="04A0" w:firstRow="1" w:lastRow="0" w:firstColumn="1" w:lastColumn="0" w:noHBand="0" w:noVBand="1"/>
      </w:tblPr>
      <w:tblGrid>
        <w:gridCol w:w="2381"/>
        <w:gridCol w:w="1701"/>
        <w:gridCol w:w="1134"/>
        <w:gridCol w:w="1247"/>
        <w:gridCol w:w="3742"/>
      </w:tblGrid>
      <w:tr w:rsidR="006B5DA0" w14:paraId="40C748BF" w14:textId="77777777">
        <w:trPr>
          <w:cantSplit/>
          <w:jc w:val="center"/>
        </w:trPr>
        <w:tc>
          <w:tcPr>
            <w:tcW w:w="2381" w:type="dxa"/>
            <w:shd w:val="clear" w:color="auto" w:fill="D9D9D9"/>
          </w:tcPr>
          <w:p w14:paraId="401B2643" w14:textId="77777777" w:rsidR="006B5DA0" w:rsidRDefault="007D48D7">
            <w:pPr>
              <w:keepNext/>
            </w:pPr>
            <w:r>
              <w:rPr>
                <w:b/>
                <w:sz w:val="15"/>
              </w:rPr>
              <w:t>Member</w:t>
            </w:r>
          </w:p>
        </w:tc>
        <w:tc>
          <w:tcPr>
            <w:tcW w:w="1701" w:type="dxa"/>
            <w:shd w:val="clear" w:color="auto" w:fill="D9D9D9"/>
          </w:tcPr>
          <w:p w14:paraId="6C97BB9E" w14:textId="77777777" w:rsidR="006B5DA0" w:rsidRDefault="007D48D7">
            <w:pPr>
              <w:keepNext/>
            </w:pPr>
            <w:r>
              <w:rPr>
                <w:b/>
                <w:sz w:val="15"/>
              </w:rPr>
              <w:t>GitHub username</w:t>
            </w:r>
          </w:p>
        </w:tc>
        <w:tc>
          <w:tcPr>
            <w:tcW w:w="1134" w:type="dxa"/>
            <w:shd w:val="clear" w:color="auto" w:fill="D9D9D9"/>
          </w:tcPr>
          <w:p w14:paraId="14059017" w14:textId="77777777" w:rsidR="006B5DA0" w:rsidRDefault="007D48D7">
            <w:pPr>
              <w:keepNext/>
            </w:pPr>
            <w:r>
              <w:rPr>
                <w:b/>
                <w:sz w:val="15"/>
              </w:rPr>
              <w:t>Commits</w:t>
            </w:r>
          </w:p>
        </w:tc>
        <w:tc>
          <w:tcPr>
            <w:tcW w:w="1247" w:type="dxa"/>
            <w:shd w:val="clear" w:color="auto" w:fill="D9D9D9"/>
          </w:tcPr>
          <w:p w14:paraId="34758737" w14:textId="77777777" w:rsidR="006B5DA0" w:rsidRDefault="007D48D7">
            <w:pPr>
              <w:keepNext/>
            </w:pPr>
            <w:r>
              <w:rPr>
                <w:b/>
                <w:sz w:val="15"/>
              </w:rPr>
              <w:t>% effort (agreed)</w:t>
            </w:r>
          </w:p>
        </w:tc>
        <w:tc>
          <w:tcPr>
            <w:tcW w:w="3742" w:type="dxa"/>
            <w:shd w:val="clear" w:color="auto" w:fill="D9D9D9"/>
          </w:tcPr>
          <w:p w14:paraId="1BD1200D" w14:textId="77777777" w:rsidR="006B5DA0" w:rsidRDefault="007D48D7">
            <w:pPr>
              <w:keepNext/>
            </w:pPr>
            <w:r>
              <w:rPr>
                <w:b/>
                <w:sz w:val="15"/>
              </w:rPr>
              <w:t>Main contribution (files / features)</w:t>
            </w:r>
          </w:p>
        </w:tc>
      </w:tr>
      <w:tr w:rsidR="006B5DA0" w14:paraId="5D95B859" w14:textId="77777777">
        <w:trPr>
          <w:cantSplit/>
          <w:jc w:val="center"/>
        </w:trPr>
        <w:tc>
          <w:tcPr>
            <w:tcW w:w="2381" w:type="dxa"/>
          </w:tcPr>
          <w:p w14:paraId="383E9FCE" w14:textId="77777777" w:rsidR="006B5DA0" w:rsidRDefault="007D48D7">
            <w:pPr>
              <w:keepNext/>
            </w:pPr>
            <w:r>
              <w:rPr>
                <w:sz w:val="15"/>
              </w:rPr>
              <w:t>Mishika Shah (C136)</w:t>
            </w:r>
          </w:p>
        </w:tc>
        <w:tc>
          <w:tcPr>
            <w:tcW w:w="1701" w:type="dxa"/>
          </w:tcPr>
          <w:p w14:paraId="55856233" w14:textId="77777777" w:rsidR="006B5DA0" w:rsidRDefault="000E25DF">
            <w:pPr>
              <w:keepNext/>
            </w:pPr>
            <w:sdt>
              <w:sdtPr>
                <w:rPr>
                  <w:sz w:val="15"/>
                  <w:szCs w:val="15"/>
                </w:rPr>
                <w:alias w:val="G06.S3.C136.github"/>
                <w:tag w:val="G06.S3.C136.github"/>
                <w:id w:val="900255196"/>
                <w:text/>
              </w:sdtPr>
              <w:sdtEndPr/>
              <w:sdtContent>
                <w:r w:rsidR="007D48D7">
                  <w:rPr>
                    <w:sz w:val="15"/>
                    <w:szCs w:val="15"/>
                  </w:rPr>
                  <w:t>mishikashah</w:t>
                </w:r>
              </w:sdtContent>
            </w:sdt>
          </w:p>
        </w:tc>
        <w:tc>
          <w:tcPr>
            <w:tcW w:w="1134" w:type="dxa"/>
          </w:tcPr>
          <w:p w14:paraId="7915197D" w14:textId="77777777" w:rsidR="006B5DA0" w:rsidRDefault="000E25DF">
            <w:pPr>
              <w:keepNext/>
            </w:pPr>
            <w:sdt>
              <w:sdtPr>
                <w:rPr>
                  <w:sz w:val="15"/>
                  <w:szCs w:val="15"/>
                </w:rPr>
                <w:alias w:val="G06.S3.C136.commits"/>
                <w:tag w:val="G06.S3.C136.commits"/>
                <w:id w:val="-440136666"/>
                <w:text/>
              </w:sdtPr>
              <w:sdtEndPr/>
              <w:sdtContent>
                <w:r w:rsidR="007D48D7">
                  <w:rPr>
                    <w:sz w:val="15"/>
                    <w:szCs w:val="15"/>
                  </w:rPr>
                  <w:t>1</w:t>
                </w:r>
              </w:sdtContent>
            </w:sdt>
          </w:p>
        </w:tc>
        <w:tc>
          <w:tcPr>
            <w:tcW w:w="1247" w:type="dxa"/>
          </w:tcPr>
          <w:p w14:paraId="397FBDE2" w14:textId="77777777" w:rsidR="006B5DA0" w:rsidRDefault="000E25DF">
            <w:pPr>
              <w:keepNext/>
            </w:pPr>
            <w:sdt>
              <w:sdtPr>
                <w:rPr>
                  <w:sz w:val="15"/>
                  <w:szCs w:val="15"/>
                </w:rPr>
                <w:alias w:val="G06.S3.C136.effort_pct"/>
                <w:tag w:val="G06.S3.C136.effort_pct"/>
                <w:id w:val="1716308370"/>
                <w:text/>
              </w:sdtPr>
              <w:sdtEndPr/>
              <w:sdtContent>
                <w:r w:rsidR="007D48D7">
                  <w:rPr>
                    <w:sz w:val="15"/>
                    <w:szCs w:val="15"/>
                  </w:rPr>
                  <w:t>25 %</w:t>
                </w:r>
              </w:sdtContent>
            </w:sdt>
          </w:p>
        </w:tc>
        <w:tc>
          <w:tcPr>
            <w:tcW w:w="3742" w:type="dxa"/>
          </w:tcPr>
          <w:p w14:paraId="74A4491C" w14:textId="77777777" w:rsidR="006B5DA0" w:rsidRDefault="000E25DF">
            <w:pPr>
              <w:keepNext/>
            </w:pPr>
            <w:sdt>
              <w:sdtPr>
                <w:rPr>
                  <w:sz w:val="15"/>
                  <w:szCs w:val="15"/>
                </w:rPr>
                <w:alias w:val="G06.S3.C136.contribution"/>
                <w:tag w:val="G06.S3.C136.contribution"/>
                <w:id w:val="1141153916"/>
                <w:text/>
              </w:sdtPr>
              <w:sdtEndPr/>
              <w:sdtContent>
                <w:r w:rsidR="007D48D7">
                  <w:rPr>
                    <w:sz w:val="15"/>
                    <w:szCs w:val="15"/>
                  </w:rPr>
                  <w:t>ArUcoAnchorPoseManager.cs, Vision Anchor &amp; Literature Review</w:t>
                </w:r>
              </w:sdtContent>
            </w:sdt>
          </w:p>
        </w:tc>
      </w:tr>
      <w:tr w:rsidR="006B5DA0" w14:paraId="795DB2A0" w14:textId="77777777">
        <w:trPr>
          <w:cantSplit/>
          <w:jc w:val="center"/>
        </w:trPr>
        <w:tc>
          <w:tcPr>
            <w:tcW w:w="2381" w:type="dxa"/>
          </w:tcPr>
          <w:p w14:paraId="53CE0DDD" w14:textId="77777777" w:rsidR="006B5DA0" w:rsidRDefault="007D48D7">
            <w:pPr>
              <w:keepNext/>
            </w:pPr>
            <w:r>
              <w:rPr>
                <w:sz w:val="15"/>
              </w:rPr>
              <w:t>Parva Gaglani (C172)</w:t>
            </w:r>
          </w:p>
        </w:tc>
        <w:tc>
          <w:tcPr>
            <w:tcW w:w="1701" w:type="dxa"/>
          </w:tcPr>
          <w:p w14:paraId="22F6C7D4" w14:textId="77777777" w:rsidR="006B5DA0" w:rsidRDefault="000E25DF">
            <w:pPr>
              <w:keepNext/>
            </w:pPr>
            <w:sdt>
              <w:sdtPr>
                <w:rPr>
                  <w:sz w:val="15"/>
                  <w:szCs w:val="15"/>
                </w:rPr>
                <w:alias w:val="G06.S3.C172.github"/>
                <w:tag w:val="G06.S3.C172.github"/>
                <w:id w:val="592286464"/>
                <w:text/>
              </w:sdtPr>
              <w:sdtEndPr/>
              <w:sdtContent>
                <w:r w:rsidR="007D48D7">
                  <w:rPr>
                    <w:sz w:val="15"/>
                    <w:szCs w:val="15"/>
                  </w:rPr>
                  <w:t>parvagaglani</w:t>
                </w:r>
              </w:sdtContent>
            </w:sdt>
          </w:p>
        </w:tc>
        <w:tc>
          <w:tcPr>
            <w:tcW w:w="1134" w:type="dxa"/>
          </w:tcPr>
          <w:p w14:paraId="705CE31C" w14:textId="77777777" w:rsidR="006B5DA0" w:rsidRDefault="000E25DF">
            <w:pPr>
              <w:keepNext/>
            </w:pPr>
            <w:sdt>
              <w:sdtPr>
                <w:rPr>
                  <w:sz w:val="15"/>
                  <w:szCs w:val="15"/>
                </w:rPr>
                <w:alias w:val="G06.S3.C172.commits"/>
                <w:tag w:val="G06.S3.C172.commits"/>
                <w:id w:val="-1152989176"/>
                <w:text/>
              </w:sdtPr>
              <w:sdtEndPr/>
              <w:sdtContent>
                <w:r w:rsidR="007D48D7">
                  <w:rPr>
                    <w:sz w:val="15"/>
                    <w:szCs w:val="15"/>
                  </w:rPr>
                  <w:t>1</w:t>
                </w:r>
              </w:sdtContent>
            </w:sdt>
          </w:p>
        </w:tc>
        <w:tc>
          <w:tcPr>
            <w:tcW w:w="1247" w:type="dxa"/>
          </w:tcPr>
          <w:p w14:paraId="368193DF" w14:textId="77777777" w:rsidR="006B5DA0" w:rsidRDefault="000E25DF">
            <w:pPr>
              <w:keepNext/>
            </w:pPr>
            <w:sdt>
              <w:sdtPr>
                <w:rPr>
                  <w:sz w:val="15"/>
                  <w:szCs w:val="15"/>
                </w:rPr>
                <w:alias w:val="G06.S3.C172.effort_pct"/>
                <w:tag w:val="G06.S3.C172.effort_pct"/>
                <w:id w:val="1218938867"/>
                <w:text/>
              </w:sdtPr>
              <w:sdtEndPr/>
              <w:sdtContent>
                <w:r w:rsidR="007D48D7">
                  <w:rPr>
                    <w:sz w:val="15"/>
                    <w:szCs w:val="15"/>
                  </w:rPr>
                  <w:t>25 %</w:t>
                </w:r>
              </w:sdtContent>
            </w:sdt>
          </w:p>
        </w:tc>
        <w:tc>
          <w:tcPr>
            <w:tcW w:w="3742" w:type="dxa"/>
          </w:tcPr>
          <w:p w14:paraId="24129EAA" w14:textId="77777777" w:rsidR="006B5DA0" w:rsidRDefault="000E25DF">
            <w:pPr>
              <w:keepNext/>
            </w:pPr>
            <w:sdt>
              <w:sdtPr>
                <w:rPr>
                  <w:sz w:val="15"/>
                  <w:szCs w:val="15"/>
                </w:rPr>
                <w:alias w:val="G06.S3.C172.contribution"/>
                <w:tag w:val="G06.S3.C172.contribution"/>
                <w:id w:val="-879392016"/>
                <w:text/>
              </w:sdtPr>
              <w:sdtEndPr/>
              <w:sdtContent>
                <w:r w:rsidR="007D48D7">
                  <w:rPr>
                    <w:sz w:val="15"/>
                    <w:szCs w:val="15"/>
                  </w:rPr>
                  <w:t>CampusArchitectureBuilder.cs, SmartCampusManager.cs, VRPlayerController.cs</w:t>
                </w:r>
              </w:sdtContent>
            </w:sdt>
          </w:p>
        </w:tc>
      </w:tr>
      <w:tr w:rsidR="006B5DA0" w14:paraId="555A8131" w14:textId="77777777">
        <w:trPr>
          <w:cantSplit/>
          <w:jc w:val="center"/>
        </w:trPr>
        <w:tc>
          <w:tcPr>
            <w:tcW w:w="2381" w:type="dxa"/>
          </w:tcPr>
          <w:p w14:paraId="1A9AA049" w14:textId="77777777" w:rsidR="006B5DA0" w:rsidRDefault="007D48D7">
            <w:pPr>
              <w:keepNext/>
            </w:pPr>
            <w:r>
              <w:rPr>
                <w:sz w:val="15"/>
              </w:rPr>
              <w:t>Vansh Panchal (C139)</w:t>
            </w:r>
          </w:p>
        </w:tc>
        <w:tc>
          <w:tcPr>
            <w:tcW w:w="1701" w:type="dxa"/>
          </w:tcPr>
          <w:p w14:paraId="3903C33F" w14:textId="77777777" w:rsidR="006B5DA0" w:rsidRDefault="000E25DF">
            <w:pPr>
              <w:keepNext/>
            </w:pPr>
            <w:sdt>
              <w:sdtPr>
                <w:rPr>
                  <w:sz w:val="15"/>
                  <w:szCs w:val="15"/>
                </w:rPr>
                <w:alias w:val="G06.S3.C139.github"/>
                <w:tag w:val="G06.S3.C139.github"/>
                <w:id w:val="1757632518"/>
                <w:text/>
              </w:sdtPr>
              <w:sdtEndPr/>
              <w:sdtContent>
                <w:r w:rsidR="007D48D7">
                  <w:rPr>
                    <w:sz w:val="15"/>
                    <w:szCs w:val="15"/>
                  </w:rPr>
                  <w:t>xdgalpha</w:t>
                </w:r>
              </w:sdtContent>
            </w:sdt>
          </w:p>
        </w:tc>
        <w:tc>
          <w:tcPr>
            <w:tcW w:w="1134" w:type="dxa"/>
          </w:tcPr>
          <w:p w14:paraId="6066209A" w14:textId="77777777" w:rsidR="006B5DA0" w:rsidRDefault="000E25DF">
            <w:pPr>
              <w:keepNext/>
            </w:pPr>
            <w:sdt>
              <w:sdtPr>
                <w:rPr>
                  <w:sz w:val="15"/>
                  <w:szCs w:val="15"/>
                </w:rPr>
                <w:alias w:val="G06.S3.C139.commits"/>
                <w:tag w:val="G06.S3.C139.commits"/>
                <w:id w:val="676089012"/>
                <w:text/>
              </w:sdtPr>
              <w:sdtEndPr/>
              <w:sdtContent>
                <w:r w:rsidR="007D48D7">
                  <w:rPr>
                    <w:sz w:val="15"/>
                    <w:szCs w:val="15"/>
                  </w:rPr>
                  <w:t>2</w:t>
                </w:r>
              </w:sdtContent>
            </w:sdt>
          </w:p>
        </w:tc>
        <w:tc>
          <w:tcPr>
            <w:tcW w:w="1247" w:type="dxa"/>
          </w:tcPr>
          <w:p w14:paraId="48FD902F" w14:textId="77777777" w:rsidR="006B5DA0" w:rsidRDefault="000E25DF">
            <w:pPr>
              <w:keepNext/>
            </w:pPr>
            <w:sdt>
              <w:sdtPr>
                <w:rPr>
                  <w:sz w:val="15"/>
                  <w:szCs w:val="15"/>
                </w:rPr>
                <w:alias w:val="G06.S3.C139.effort_pct"/>
                <w:tag w:val="G06.S3.C139.effort_pct"/>
                <w:id w:val="-371617278"/>
                <w:text/>
              </w:sdtPr>
              <w:sdtEndPr/>
              <w:sdtContent>
                <w:r w:rsidR="007D48D7">
                  <w:rPr>
                    <w:sz w:val="15"/>
                    <w:szCs w:val="15"/>
                  </w:rPr>
                  <w:t>25 %</w:t>
                </w:r>
              </w:sdtContent>
            </w:sdt>
          </w:p>
        </w:tc>
        <w:tc>
          <w:tcPr>
            <w:tcW w:w="3742" w:type="dxa"/>
          </w:tcPr>
          <w:p w14:paraId="4291258E" w14:textId="77777777" w:rsidR="006B5DA0" w:rsidRDefault="000E25DF">
            <w:pPr>
              <w:keepNext/>
            </w:pPr>
            <w:sdt>
              <w:sdtPr>
                <w:rPr>
                  <w:sz w:val="15"/>
                  <w:szCs w:val="15"/>
                </w:rPr>
                <w:alias w:val="G06.S3.C139.contribution"/>
                <w:tag w:val="G06.S3.C139.contribution"/>
                <w:id w:val="-1119304059"/>
                <w:text/>
              </w:sdtPr>
              <w:sdtEndPr/>
              <w:sdtContent>
                <w:r w:rsidR="007D48D7">
                  <w:rPr>
                    <w:sz w:val="15"/>
                    <w:szCs w:val="15"/>
                  </w:rPr>
                  <w:t>AStarPathfinder.cs, CampusGraph.cs, RouteManager.cs, RouteArrowManager.cs, NUnit Tests</w:t>
                </w:r>
              </w:sdtContent>
            </w:sdt>
          </w:p>
        </w:tc>
      </w:tr>
      <w:tr w:rsidR="006B5DA0" w14:paraId="72A0415D" w14:textId="77777777">
        <w:trPr>
          <w:cantSplit/>
          <w:jc w:val="center"/>
        </w:trPr>
        <w:tc>
          <w:tcPr>
            <w:tcW w:w="2381" w:type="dxa"/>
          </w:tcPr>
          <w:p w14:paraId="0C1B0F05" w14:textId="77777777" w:rsidR="006B5DA0" w:rsidRDefault="007D48D7">
            <w:r>
              <w:rPr>
                <w:sz w:val="15"/>
              </w:rPr>
              <w:t>Triesha Shah (C174)</w:t>
            </w:r>
          </w:p>
        </w:tc>
        <w:tc>
          <w:tcPr>
            <w:tcW w:w="1701" w:type="dxa"/>
          </w:tcPr>
          <w:p w14:paraId="051BDA9B" w14:textId="77777777" w:rsidR="006B5DA0" w:rsidRDefault="000E25DF">
            <w:sdt>
              <w:sdtPr>
                <w:rPr>
                  <w:sz w:val="15"/>
                  <w:szCs w:val="15"/>
                </w:rPr>
                <w:alias w:val="G06.S3.C174.github"/>
                <w:tag w:val="G06.S3.C174.github"/>
                <w:id w:val="1379363618"/>
                <w:text/>
              </w:sdtPr>
              <w:sdtEndPr/>
              <w:sdtContent>
                <w:r w:rsidR="007D48D7">
                  <w:rPr>
                    <w:sz w:val="15"/>
                    <w:szCs w:val="15"/>
                  </w:rPr>
                  <w:t>trieshashah</w:t>
                </w:r>
              </w:sdtContent>
            </w:sdt>
          </w:p>
        </w:tc>
        <w:tc>
          <w:tcPr>
            <w:tcW w:w="1134" w:type="dxa"/>
          </w:tcPr>
          <w:p w14:paraId="189E3118" w14:textId="77777777" w:rsidR="006B5DA0" w:rsidRDefault="000E25DF">
            <w:sdt>
              <w:sdtPr>
                <w:rPr>
                  <w:sz w:val="15"/>
                  <w:szCs w:val="15"/>
                </w:rPr>
                <w:alias w:val="G06.S3.C174.commits"/>
                <w:tag w:val="G06.S3.C174.commits"/>
                <w:id w:val="1240980759"/>
                <w:text/>
              </w:sdtPr>
              <w:sdtEndPr/>
              <w:sdtContent>
                <w:r w:rsidR="007D48D7">
                  <w:rPr>
                    <w:sz w:val="15"/>
                    <w:szCs w:val="15"/>
                  </w:rPr>
                  <w:t>1</w:t>
                </w:r>
              </w:sdtContent>
            </w:sdt>
          </w:p>
        </w:tc>
        <w:tc>
          <w:tcPr>
            <w:tcW w:w="1247" w:type="dxa"/>
          </w:tcPr>
          <w:p w14:paraId="07CE35D2" w14:textId="77777777" w:rsidR="006B5DA0" w:rsidRDefault="000E25DF">
            <w:sdt>
              <w:sdtPr>
                <w:rPr>
                  <w:sz w:val="15"/>
                  <w:szCs w:val="15"/>
                </w:rPr>
                <w:alias w:val="G06.S3.C174.effort_pct"/>
                <w:tag w:val="G06.S3.C174.effort_pct"/>
                <w:id w:val="930168214"/>
                <w:text/>
              </w:sdtPr>
              <w:sdtEndPr/>
              <w:sdtContent>
                <w:r w:rsidR="007D48D7">
                  <w:rPr>
                    <w:sz w:val="15"/>
                    <w:szCs w:val="15"/>
                  </w:rPr>
                  <w:t>25 %</w:t>
                </w:r>
              </w:sdtContent>
            </w:sdt>
          </w:p>
        </w:tc>
        <w:tc>
          <w:tcPr>
            <w:tcW w:w="3742" w:type="dxa"/>
          </w:tcPr>
          <w:p w14:paraId="0CF37370" w14:textId="77777777" w:rsidR="006B5DA0" w:rsidRDefault="000E25DF">
            <w:sdt>
              <w:sdtPr>
                <w:rPr>
                  <w:sz w:val="15"/>
                  <w:szCs w:val="15"/>
                </w:rPr>
                <w:alias w:val="G06.S3.C174.contribution"/>
                <w:tag w:val="G06.S3.C174.contribution"/>
                <w:id w:val="-341934701"/>
                <w:text/>
              </w:sdtPr>
              <w:sdtEndPr/>
              <w:sdtContent>
                <w:r w:rsidR="007D48D7">
                  <w:rPr>
                    <w:sz w:val="15"/>
                    <w:szCs w:val="15"/>
                  </w:rPr>
                  <w:t>DestinationMenuUI.cs, CompactGuidancePanel.cs, XRRayPointer.cs, PlayerLocationTracker.cs</w:t>
                </w:r>
              </w:sdtContent>
            </w:sdt>
          </w:p>
        </w:tc>
      </w:tr>
    </w:tbl>
    <w:p w14:paraId="08F8770A" w14:textId="77777777" w:rsidR="006B5DA0" w:rsidRDefault="006B5DA0">
      <w:pPr>
        <w:spacing w:after="40"/>
      </w:pPr>
    </w:p>
    <w:p w14:paraId="3EFB5DA0" w14:textId="77777777" w:rsidR="006B5DA0" w:rsidRDefault="007D48D7">
      <w:pPr>
        <w:keepNext/>
        <w:pBdr>
          <w:bottom w:val="single" w:sz="8" w:space="1" w:color="000000"/>
        </w:pBdr>
        <w:spacing w:before="120" w:after="40"/>
      </w:pPr>
      <w:r>
        <w:rPr>
          <w:b/>
          <w:sz w:val="22"/>
        </w:rPr>
        <w:lastRenderedPageBreak/>
        <w:t>SECTION 4 · Human-in-the-Loop Usability Evaluation &amp; Empirical Data Pack</w:t>
      </w:r>
      <w:r>
        <w:rPr>
          <w:i/>
          <w:sz w:val="17"/>
        </w:rPr>
        <w:t xml:space="preserve">    DBL Usability Case Study</w:t>
      </w:r>
    </w:p>
    <w:tbl>
      <w:tblPr>
        <w:tblStyle w:val="TableGrid"/>
        <w:tblW w:w="0" w:type="auto"/>
        <w:jc w:val="center"/>
        <w:tblLayout w:type="fixed"/>
        <w:tblLook w:val="04A0" w:firstRow="1" w:lastRow="0" w:firstColumn="1" w:lastColumn="0" w:noHBand="0" w:noVBand="1"/>
      </w:tblPr>
      <w:tblGrid>
        <w:gridCol w:w="2608"/>
        <w:gridCol w:w="7597"/>
      </w:tblGrid>
      <w:tr w:rsidR="006B5DA0" w14:paraId="3A9B558A" w14:textId="77777777">
        <w:trPr>
          <w:cantSplit/>
          <w:jc w:val="center"/>
        </w:trPr>
        <w:tc>
          <w:tcPr>
            <w:tcW w:w="2608" w:type="dxa"/>
            <w:shd w:val="clear" w:color="auto" w:fill="F2F2F2"/>
          </w:tcPr>
          <w:p w14:paraId="4C43964C" w14:textId="77777777" w:rsidR="006B5DA0" w:rsidRDefault="007D48D7">
            <w:pPr>
              <w:keepNext/>
            </w:pPr>
            <w:r>
              <w:rPr>
                <w:b/>
                <w:sz w:val="15"/>
              </w:rPr>
              <w:t>Primary task metric</w:t>
            </w:r>
          </w:p>
        </w:tc>
        <w:tc>
          <w:tcPr>
            <w:tcW w:w="7597" w:type="dxa"/>
          </w:tcPr>
          <w:p w14:paraId="57E9ACE9" w14:textId="77777777" w:rsidR="006B5DA0" w:rsidRDefault="007D48D7">
            <w:pPr>
              <w:keepNext/>
            </w:pPr>
            <w:r>
              <w:rPr>
                <w:sz w:val="15"/>
              </w:rPr>
              <w:t>Transit time (s), wrong turns</w:t>
            </w:r>
          </w:p>
        </w:tc>
      </w:tr>
      <w:tr w:rsidR="006B5DA0" w14:paraId="5A8E6726" w14:textId="77777777">
        <w:trPr>
          <w:cantSplit/>
          <w:jc w:val="center"/>
        </w:trPr>
        <w:tc>
          <w:tcPr>
            <w:tcW w:w="2608" w:type="dxa"/>
            <w:shd w:val="clear" w:color="auto" w:fill="F2F2F2"/>
          </w:tcPr>
          <w:p w14:paraId="742D6260" w14:textId="77777777" w:rsidR="006B5DA0" w:rsidRDefault="007D48D7">
            <w:pPr>
              <w:keepNext/>
            </w:pPr>
            <w:r>
              <w:rPr>
                <w:b/>
                <w:sz w:val="15"/>
              </w:rPr>
              <w:t>Participants</w:t>
            </w:r>
          </w:p>
        </w:tc>
        <w:tc>
          <w:tcPr>
            <w:tcW w:w="7597" w:type="dxa"/>
          </w:tcPr>
          <w:p w14:paraId="0C23F583" w14:textId="77777777" w:rsidR="006B5DA0" w:rsidRDefault="007D48D7">
            <w:pPr>
              <w:keepNext/>
            </w:pPr>
            <w:r>
              <w:rPr>
                <w:sz w:val="15"/>
              </w:rPr>
              <w:t>Minimum N ≥ 10 real people (your PBL dossier recommends N = 24). Voluntary, adult, written consent; anonymised IDs (P01, P02…).</w:t>
            </w:r>
          </w:p>
        </w:tc>
      </w:tr>
      <w:tr w:rsidR="006B5DA0" w14:paraId="7A2CA029" w14:textId="77777777">
        <w:trPr>
          <w:cantSplit/>
          <w:jc w:val="center"/>
        </w:trPr>
        <w:tc>
          <w:tcPr>
            <w:tcW w:w="2608" w:type="dxa"/>
            <w:shd w:val="clear" w:color="auto" w:fill="F2F2F2"/>
          </w:tcPr>
          <w:p w14:paraId="2417FE5D" w14:textId="77777777" w:rsidR="006B5DA0" w:rsidRDefault="007D48D7">
            <w:pPr>
              <w:keepNext/>
            </w:pPr>
            <w:r>
              <w:rPr>
                <w:b/>
                <w:sz w:val="15"/>
              </w:rPr>
              <w:t>Instruments</w:t>
            </w:r>
          </w:p>
        </w:tc>
        <w:tc>
          <w:tcPr>
            <w:tcW w:w="7597" w:type="dxa"/>
          </w:tcPr>
          <w:p w14:paraId="4785FC4B" w14:textId="77777777" w:rsidR="006B5DA0" w:rsidRDefault="007D48D7">
            <w:pPr>
              <w:keepNext/>
            </w:pPr>
            <w:r>
              <w:rPr>
                <w:sz w:val="15"/>
              </w:rPr>
              <w:t>System Usability Scale (SUS, all 10 standard items, 1–5 scale; target mean ≥ 68) + NASA-TLX (6 subscales, 0–100) or a frame-rate/latency profile. Report Simulator Sickness (SSQ) if users wear a headset.</w:t>
            </w:r>
          </w:p>
        </w:tc>
      </w:tr>
      <w:tr w:rsidR="006B5DA0" w14:paraId="0AFA42FF" w14:textId="77777777">
        <w:trPr>
          <w:cantSplit/>
          <w:jc w:val="center"/>
        </w:trPr>
        <w:tc>
          <w:tcPr>
            <w:tcW w:w="2608" w:type="dxa"/>
            <w:shd w:val="clear" w:color="auto" w:fill="F2F2F2"/>
          </w:tcPr>
          <w:p w14:paraId="1D0939B6" w14:textId="77777777" w:rsidR="006B5DA0" w:rsidRDefault="007D48D7">
            <w:r>
              <w:rPr>
                <w:b/>
                <w:sz w:val="15"/>
              </w:rPr>
              <w:t>SUS scoring</w:t>
            </w:r>
          </w:p>
        </w:tc>
        <w:tc>
          <w:tcPr>
            <w:tcW w:w="7597" w:type="dxa"/>
          </w:tcPr>
          <w:p w14:paraId="05F7B57D" w14:textId="77777777" w:rsidR="006B5DA0" w:rsidRDefault="007D48D7">
            <w:r>
              <w:rPr>
                <w:sz w:val="15"/>
              </w:rPr>
              <w:t>Odd items: score − 1. Even items: 5 − score. Sum × 2.5 = SUS (0–100) per participant.</w:t>
            </w:r>
          </w:p>
        </w:tc>
      </w:tr>
    </w:tbl>
    <w:p w14:paraId="3DE8E829" w14:textId="77777777" w:rsidR="006B5DA0" w:rsidRDefault="006B5DA0">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6B5DA0" w14:paraId="0FF0431F" w14:textId="77777777">
        <w:trPr>
          <w:cantSplit/>
          <w:jc w:val="center"/>
        </w:trPr>
        <w:tc>
          <w:tcPr>
            <w:tcW w:w="5102" w:type="dxa"/>
            <w:shd w:val="clear" w:color="auto" w:fill="F2F2F2"/>
          </w:tcPr>
          <w:p w14:paraId="2B1F373A" w14:textId="77777777" w:rsidR="006B5DA0" w:rsidRDefault="007D48D7">
            <w:pPr>
              <w:keepNext/>
            </w:pPr>
            <w:r>
              <w:rPr>
                <w:b/>
                <w:sz w:val="15"/>
              </w:rPr>
              <w:t>Real participants tested (N)</w:t>
            </w:r>
          </w:p>
        </w:tc>
        <w:tc>
          <w:tcPr>
            <w:tcW w:w="5102" w:type="dxa"/>
          </w:tcPr>
          <w:p w14:paraId="679666BD" w14:textId="77777777" w:rsidR="006B5DA0" w:rsidRDefault="000E25DF">
            <w:pPr>
              <w:keepNext/>
            </w:pPr>
            <w:sdt>
              <w:sdtPr>
                <w:rPr>
                  <w:sz w:val="15"/>
                  <w:szCs w:val="15"/>
                </w:rPr>
                <w:alias w:val="G06.S4.n_participants"/>
                <w:tag w:val="G06.S4.n_participants"/>
                <w:id w:val="-1131096460"/>
                <w:text/>
              </w:sdtPr>
              <w:sdtEndPr/>
              <w:sdtContent>
                <w:r w:rsidR="007D48D7">
                  <w:rPr>
                    <w:sz w:val="15"/>
                    <w:szCs w:val="15"/>
                  </w:rPr>
                  <w:t>Pending live trials (target N=24, min N=10)</w:t>
                </w:r>
              </w:sdtContent>
            </w:sdt>
          </w:p>
        </w:tc>
      </w:tr>
      <w:tr w:rsidR="006B5DA0" w14:paraId="065A676C" w14:textId="77777777">
        <w:trPr>
          <w:cantSplit/>
          <w:jc w:val="center"/>
        </w:trPr>
        <w:tc>
          <w:tcPr>
            <w:tcW w:w="5102" w:type="dxa"/>
            <w:shd w:val="clear" w:color="auto" w:fill="F2F2F2"/>
          </w:tcPr>
          <w:p w14:paraId="0F4BA34D" w14:textId="77777777" w:rsidR="006B5DA0" w:rsidRDefault="007D48D7">
            <w:pPr>
              <w:keepNext/>
            </w:pPr>
            <w:r>
              <w:rPr>
                <w:b/>
                <w:sz w:val="15"/>
              </w:rPr>
              <w:t>Study design</w:t>
            </w:r>
          </w:p>
        </w:tc>
        <w:tc>
          <w:tcPr>
            <w:tcW w:w="5102" w:type="dxa"/>
          </w:tcPr>
          <w:p w14:paraId="63C48CCC" w14:textId="77777777" w:rsidR="006B5DA0" w:rsidRDefault="007D48D7">
            <w:pPr>
              <w:keepNext/>
            </w:pPr>
            <w:r>
              <w:t>Pending confirmation: no formal usability study has been documented in the material available for this edit.</w:t>
            </w:r>
            <w:sdt>
              <w:sdtPr>
                <w:rPr>
                  <w:sz w:val="15"/>
                  <w:szCs w:val="15"/>
                </w:rPr>
                <w:alias w:val="G06.S4.design"/>
                <w:tag w:val="G06.S4.design"/>
                <w:id w:val="2019801462"/>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EndPr/>
              <w:sdtContent>
                <w:r>
                  <w:rPr>
                    <w:sz w:val="15"/>
                    <w:szCs w:val="15"/>
                  </w:rPr>
                  <w:t>Within-subjects (everyone tries both)</w:t>
                </w:r>
              </w:sdtContent>
            </w:sdt>
          </w:p>
        </w:tc>
      </w:tr>
      <w:tr w:rsidR="006B5DA0" w14:paraId="18A31083" w14:textId="77777777">
        <w:trPr>
          <w:cantSplit/>
          <w:jc w:val="center"/>
        </w:trPr>
        <w:tc>
          <w:tcPr>
            <w:tcW w:w="5102" w:type="dxa"/>
            <w:shd w:val="clear" w:color="auto" w:fill="F2F2F2"/>
          </w:tcPr>
          <w:p w14:paraId="553E50A2" w14:textId="77777777" w:rsidR="006B5DA0" w:rsidRDefault="007D48D7">
            <w:pPr>
              <w:keepNext/>
            </w:pPr>
            <w:r>
              <w:rPr>
                <w:b/>
                <w:sz w:val="15"/>
              </w:rPr>
              <w:t>Testing dates (from – to) and place</w:t>
            </w:r>
          </w:p>
        </w:tc>
        <w:tc>
          <w:tcPr>
            <w:tcW w:w="5102" w:type="dxa"/>
          </w:tcPr>
          <w:p w14:paraId="52A82BBF" w14:textId="77777777" w:rsidR="006B5DA0" w:rsidRDefault="007D48D7">
            <w:pPr>
              <w:keepNext/>
            </w:pPr>
            <w:r>
              <w:t>Not supplied; enter actual testing dates and location only if testing occurred.</w:t>
            </w:r>
            <w:sdt>
              <w:sdtPr>
                <w:rPr>
                  <w:sz w:val="15"/>
                  <w:szCs w:val="15"/>
                </w:rPr>
                <w:alias w:val="G06.S4.dates_place"/>
                <w:tag w:val="G06.S4.dates_place"/>
                <w:id w:val="975416640"/>
                <w:text/>
              </w:sdtPr>
              <w:sdtEndPr/>
              <w:sdtContent>
                <w:r>
                  <w:rPr>
                    <w:sz w:val="15"/>
                    <w:szCs w:val="15"/>
                  </w:rPr>
                  <w:t>Scheduled for Studio Expo &amp; Showcase (MPSTME XR Lab, 31-Oct-2026)</w:t>
                </w:r>
              </w:sdtContent>
            </w:sdt>
          </w:p>
        </w:tc>
      </w:tr>
      <w:tr w:rsidR="006B5DA0" w14:paraId="1863BFDA" w14:textId="77777777">
        <w:trPr>
          <w:cantSplit/>
          <w:jc w:val="center"/>
        </w:trPr>
        <w:tc>
          <w:tcPr>
            <w:tcW w:w="5102" w:type="dxa"/>
            <w:shd w:val="clear" w:color="auto" w:fill="F2F2F2"/>
          </w:tcPr>
          <w:p w14:paraId="42BD2810" w14:textId="77777777" w:rsidR="006B5DA0" w:rsidRDefault="007D48D7">
            <w:r>
              <w:rPr>
                <w:b/>
                <w:sz w:val="15"/>
              </w:rPr>
              <w:t>Raw CSV path in repo</w:t>
            </w:r>
          </w:p>
        </w:tc>
        <w:tc>
          <w:tcPr>
            <w:tcW w:w="5102" w:type="dxa"/>
          </w:tcPr>
          <w:p w14:paraId="6DB6C9AC" w14:textId="77777777" w:rsidR="006B5DA0" w:rsidRDefault="007D48D7">
            <w:r>
              <w:t>Not supplied; enter a real repository CSV path only if genuine participant data exists.</w:t>
            </w:r>
            <w:sdt>
              <w:sdtPr>
                <w:rPr>
                  <w:sz w:val="15"/>
                  <w:szCs w:val="15"/>
                </w:rPr>
                <w:alias w:val="G06.S4.raw_csv_path"/>
                <w:tag w:val="G06.S4.raw_csv_path"/>
                <w:id w:val="-426112857"/>
                <w:text/>
              </w:sdtPr>
              <w:sdtEndPr/>
              <w:sdtContent>
                <w:r>
                  <w:rPr>
                    <w:sz w:val="15"/>
                    <w:szCs w:val="15"/>
                  </w:rPr>
                  <w:t>telemetry/SIMULATED_ar_navigation_benchmark.csv (reference targets)</w:t>
                </w:r>
              </w:sdtContent>
            </w:sdt>
          </w:p>
        </w:tc>
      </w:tr>
    </w:tbl>
    <w:p w14:paraId="45C3C51E" w14:textId="77777777" w:rsidR="006B5DA0" w:rsidRDefault="006B5DA0">
      <w:pPr>
        <w:spacing w:after="40"/>
      </w:pPr>
    </w:p>
    <w:tbl>
      <w:tblPr>
        <w:tblStyle w:val="TableGrid"/>
        <w:tblW w:w="0" w:type="auto"/>
        <w:jc w:val="center"/>
        <w:tblLayout w:type="fixed"/>
        <w:tblLook w:val="04A0" w:firstRow="1" w:lastRow="0" w:firstColumn="1" w:lastColumn="0" w:noHBand="0" w:noVBand="1"/>
      </w:tblPr>
      <w:tblGrid>
        <w:gridCol w:w="2041"/>
        <w:gridCol w:w="907"/>
        <w:gridCol w:w="1474"/>
        <w:gridCol w:w="1474"/>
        <w:gridCol w:w="1474"/>
        <w:gridCol w:w="2835"/>
      </w:tblGrid>
      <w:tr w:rsidR="006B5DA0" w14:paraId="4F18653A" w14:textId="77777777">
        <w:trPr>
          <w:cantSplit/>
          <w:jc w:val="center"/>
        </w:trPr>
        <w:tc>
          <w:tcPr>
            <w:tcW w:w="2041" w:type="dxa"/>
            <w:shd w:val="clear" w:color="auto" w:fill="D9D9D9"/>
          </w:tcPr>
          <w:p w14:paraId="026DEF36" w14:textId="77777777" w:rsidR="006B5DA0" w:rsidRDefault="007D48D7">
            <w:pPr>
              <w:keepNext/>
            </w:pPr>
            <w:r>
              <w:rPr>
                <w:b/>
                <w:sz w:val="15"/>
              </w:rPr>
              <w:t>Measure</w:t>
            </w:r>
          </w:p>
        </w:tc>
        <w:tc>
          <w:tcPr>
            <w:tcW w:w="907" w:type="dxa"/>
            <w:shd w:val="clear" w:color="auto" w:fill="D9D9D9"/>
          </w:tcPr>
          <w:p w14:paraId="4E7E9FE4" w14:textId="77777777" w:rsidR="006B5DA0" w:rsidRDefault="007D48D7">
            <w:pPr>
              <w:keepNext/>
            </w:pPr>
            <w:r>
              <w:rPr>
                <w:b/>
                <w:sz w:val="15"/>
              </w:rPr>
              <w:t>N</w:t>
            </w:r>
          </w:p>
        </w:tc>
        <w:tc>
          <w:tcPr>
            <w:tcW w:w="1474" w:type="dxa"/>
            <w:shd w:val="clear" w:color="auto" w:fill="D9D9D9"/>
          </w:tcPr>
          <w:p w14:paraId="6AC8CD49" w14:textId="77777777" w:rsidR="006B5DA0" w:rsidRDefault="007D48D7">
            <w:pPr>
              <w:keepNext/>
            </w:pPr>
            <w:r>
              <w:rPr>
                <w:b/>
                <w:sz w:val="15"/>
              </w:rPr>
              <w:t>Mean</w:t>
            </w:r>
          </w:p>
        </w:tc>
        <w:tc>
          <w:tcPr>
            <w:tcW w:w="1474" w:type="dxa"/>
            <w:shd w:val="clear" w:color="auto" w:fill="D9D9D9"/>
          </w:tcPr>
          <w:p w14:paraId="34786A19" w14:textId="77777777" w:rsidR="006B5DA0" w:rsidRDefault="007D48D7">
            <w:pPr>
              <w:keepNext/>
            </w:pPr>
            <w:r>
              <w:rPr>
                <w:b/>
                <w:sz w:val="15"/>
              </w:rPr>
              <w:t>SD</w:t>
            </w:r>
          </w:p>
        </w:tc>
        <w:tc>
          <w:tcPr>
            <w:tcW w:w="1474" w:type="dxa"/>
            <w:shd w:val="clear" w:color="auto" w:fill="D9D9D9"/>
          </w:tcPr>
          <w:p w14:paraId="0A8B0F3C" w14:textId="77777777" w:rsidR="006B5DA0" w:rsidRDefault="007D48D7">
            <w:pPr>
              <w:keepNext/>
            </w:pPr>
            <w:r>
              <w:rPr>
                <w:b/>
                <w:sz w:val="15"/>
              </w:rPr>
              <w:t>Median</w:t>
            </w:r>
          </w:p>
        </w:tc>
        <w:tc>
          <w:tcPr>
            <w:tcW w:w="2835" w:type="dxa"/>
            <w:shd w:val="clear" w:color="auto" w:fill="D9D9D9"/>
          </w:tcPr>
          <w:p w14:paraId="13D43596" w14:textId="77777777" w:rsidR="006B5DA0" w:rsidRDefault="007D48D7">
            <w:pPr>
              <w:keepNext/>
            </w:pPr>
            <w:r>
              <w:rPr>
                <w:b/>
                <w:sz w:val="15"/>
              </w:rPr>
              <w:t>Condition / comparison</w:t>
            </w:r>
          </w:p>
        </w:tc>
      </w:tr>
      <w:tr w:rsidR="006B5DA0" w14:paraId="7DDAD71D" w14:textId="77777777">
        <w:trPr>
          <w:cantSplit/>
          <w:jc w:val="center"/>
        </w:trPr>
        <w:tc>
          <w:tcPr>
            <w:tcW w:w="2041" w:type="dxa"/>
          </w:tcPr>
          <w:p w14:paraId="75F04293" w14:textId="77777777" w:rsidR="006B5DA0" w:rsidRDefault="007D48D7">
            <w:pPr>
              <w:keepNext/>
            </w:pPr>
            <w:r>
              <w:rPr>
                <w:sz w:val="15"/>
              </w:rPr>
              <w:t>SUS score</w:t>
            </w:r>
          </w:p>
        </w:tc>
        <w:tc>
          <w:tcPr>
            <w:tcW w:w="907" w:type="dxa"/>
          </w:tcPr>
          <w:p w14:paraId="1D36FFCF" w14:textId="77777777" w:rsidR="006B5DA0" w:rsidRDefault="000E25DF">
            <w:pPr>
              <w:keepNext/>
            </w:pPr>
            <w:sdt>
              <w:sdtPr>
                <w:rPr>
                  <w:sz w:val="15"/>
                  <w:szCs w:val="15"/>
                </w:rPr>
                <w:alias w:val="G06.S4.sus.n"/>
                <w:tag w:val="G06.S4.sus.n"/>
                <w:id w:val="692813129"/>
                <w:text/>
              </w:sdtPr>
              <w:sdtEndPr/>
              <w:sdtContent>
                <w:r w:rsidR="007D48D7">
                  <w:rPr>
                    <w:sz w:val="15"/>
                    <w:szCs w:val="15"/>
                  </w:rPr>
                  <w:t>type here</w:t>
                </w:r>
              </w:sdtContent>
            </w:sdt>
          </w:p>
        </w:tc>
        <w:tc>
          <w:tcPr>
            <w:tcW w:w="1474" w:type="dxa"/>
          </w:tcPr>
          <w:p w14:paraId="62006C28" w14:textId="77777777" w:rsidR="006B5DA0" w:rsidRDefault="000E25DF">
            <w:pPr>
              <w:keepNext/>
            </w:pPr>
            <w:sdt>
              <w:sdtPr>
                <w:rPr>
                  <w:sz w:val="15"/>
                  <w:szCs w:val="15"/>
                </w:rPr>
                <w:alias w:val="G06.S4.sus.mean"/>
                <w:tag w:val="G06.S4.sus.mean"/>
                <w:id w:val="-1009437075"/>
                <w:text/>
              </w:sdtPr>
              <w:sdtEndPr/>
              <w:sdtContent>
                <w:r w:rsidR="007D48D7">
                  <w:rPr>
                    <w:sz w:val="15"/>
                    <w:szCs w:val="15"/>
                  </w:rPr>
                  <w:t>type here</w:t>
                </w:r>
              </w:sdtContent>
            </w:sdt>
          </w:p>
        </w:tc>
        <w:tc>
          <w:tcPr>
            <w:tcW w:w="1474" w:type="dxa"/>
          </w:tcPr>
          <w:p w14:paraId="45423111" w14:textId="77777777" w:rsidR="006B5DA0" w:rsidRDefault="000E25DF">
            <w:pPr>
              <w:keepNext/>
            </w:pPr>
            <w:sdt>
              <w:sdtPr>
                <w:rPr>
                  <w:sz w:val="15"/>
                  <w:szCs w:val="15"/>
                </w:rPr>
                <w:alias w:val="G06.S4.sus.sd"/>
                <w:tag w:val="G06.S4.sus.sd"/>
                <w:id w:val="1205054143"/>
                <w:text/>
              </w:sdtPr>
              <w:sdtEndPr/>
              <w:sdtContent>
                <w:r w:rsidR="007D48D7">
                  <w:rPr>
                    <w:sz w:val="15"/>
                    <w:szCs w:val="15"/>
                  </w:rPr>
                  <w:t>type here</w:t>
                </w:r>
              </w:sdtContent>
            </w:sdt>
          </w:p>
        </w:tc>
        <w:tc>
          <w:tcPr>
            <w:tcW w:w="1474" w:type="dxa"/>
          </w:tcPr>
          <w:p w14:paraId="176140A8" w14:textId="77777777" w:rsidR="006B5DA0" w:rsidRDefault="000E25DF">
            <w:pPr>
              <w:keepNext/>
            </w:pPr>
            <w:sdt>
              <w:sdtPr>
                <w:rPr>
                  <w:sz w:val="15"/>
                  <w:szCs w:val="15"/>
                </w:rPr>
                <w:alias w:val="G06.S4.sus.median"/>
                <w:tag w:val="G06.S4.sus.median"/>
                <w:id w:val="-881315488"/>
                <w:text/>
              </w:sdtPr>
              <w:sdtEndPr/>
              <w:sdtContent>
                <w:r w:rsidR="007D48D7">
                  <w:rPr>
                    <w:sz w:val="15"/>
                    <w:szCs w:val="15"/>
                  </w:rPr>
                  <w:t>type here</w:t>
                </w:r>
              </w:sdtContent>
            </w:sdt>
          </w:p>
        </w:tc>
        <w:tc>
          <w:tcPr>
            <w:tcW w:w="2835" w:type="dxa"/>
          </w:tcPr>
          <w:p w14:paraId="08FA1A97" w14:textId="77777777" w:rsidR="006B5DA0" w:rsidRDefault="000E25DF">
            <w:pPr>
              <w:keepNext/>
            </w:pPr>
            <w:sdt>
              <w:sdtPr>
                <w:rPr>
                  <w:sz w:val="15"/>
                  <w:szCs w:val="15"/>
                </w:rPr>
                <w:alias w:val="G06.S4.sus.condition"/>
                <w:tag w:val="G06.S4.sus.condition"/>
                <w:id w:val="2030135312"/>
                <w:text/>
              </w:sdtPr>
              <w:sdtEndPr/>
              <w:sdtContent>
                <w:r w:rsidR="007D48D7">
                  <w:rPr>
                    <w:sz w:val="15"/>
                    <w:szCs w:val="15"/>
                  </w:rPr>
                  <w:t>type here</w:t>
                </w:r>
              </w:sdtContent>
            </w:sdt>
          </w:p>
        </w:tc>
      </w:tr>
      <w:tr w:rsidR="006B5DA0" w14:paraId="361A81F8" w14:textId="77777777">
        <w:trPr>
          <w:cantSplit/>
          <w:jc w:val="center"/>
        </w:trPr>
        <w:tc>
          <w:tcPr>
            <w:tcW w:w="2041" w:type="dxa"/>
          </w:tcPr>
          <w:p w14:paraId="4F7B5F95" w14:textId="77777777" w:rsidR="006B5DA0" w:rsidRDefault="007D48D7">
            <w:pPr>
              <w:keepNext/>
            </w:pPr>
            <w:r>
              <w:rPr>
                <w:sz w:val="15"/>
              </w:rPr>
              <w:t>NASA-TLX (raw)</w:t>
            </w:r>
          </w:p>
        </w:tc>
        <w:tc>
          <w:tcPr>
            <w:tcW w:w="907" w:type="dxa"/>
          </w:tcPr>
          <w:p w14:paraId="4B0EAE45" w14:textId="77777777" w:rsidR="006B5DA0" w:rsidRDefault="000E25DF">
            <w:pPr>
              <w:keepNext/>
            </w:pPr>
            <w:sdt>
              <w:sdtPr>
                <w:rPr>
                  <w:sz w:val="15"/>
                  <w:szCs w:val="15"/>
                </w:rPr>
                <w:alias w:val="G06.S4.tlx.n"/>
                <w:tag w:val="G06.S4.tlx.n"/>
                <w:id w:val="-1726834550"/>
                <w:text/>
              </w:sdtPr>
              <w:sdtEndPr/>
              <w:sdtContent>
                <w:r w:rsidR="007D48D7">
                  <w:rPr>
                    <w:sz w:val="15"/>
                    <w:szCs w:val="15"/>
                  </w:rPr>
                  <w:t>type here</w:t>
                </w:r>
              </w:sdtContent>
            </w:sdt>
          </w:p>
        </w:tc>
        <w:tc>
          <w:tcPr>
            <w:tcW w:w="1474" w:type="dxa"/>
          </w:tcPr>
          <w:p w14:paraId="0D40706D" w14:textId="77777777" w:rsidR="006B5DA0" w:rsidRDefault="000E25DF">
            <w:pPr>
              <w:keepNext/>
            </w:pPr>
            <w:sdt>
              <w:sdtPr>
                <w:rPr>
                  <w:sz w:val="15"/>
                  <w:szCs w:val="15"/>
                </w:rPr>
                <w:alias w:val="G06.S4.tlx.mean"/>
                <w:tag w:val="G06.S4.tlx.mean"/>
                <w:id w:val="905658112"/>
                <w:text/>
              </w:sdtPr>
              <w:sdtEndPr/>
              <w:sdtContent>
                <w:r w:rsidR="007D48D7">
                  <w:rPr>
                    <w:sz w:val="15"/>
                    <w:szCs w:val="15"/>
                  </w:rPr>
                  <w:t>type here</w:t>
                </w:r>
              </w:sdtContent>
            </w:sdt>
          </w:p>
        </w:tc>
        <w:tc>
          <w:tcPr>
            <w:tcW w:w="1474" w:type="dxa"/>
          </w:tcPr>
          <w:p w14:paraId="7C25B386" w14:textId="77777777" w:rsidR="006B5DA0" w:rsidRDefault="000E25DF">
            <w:pPr>
              <w:keepNext/>
            </w:pPr>
            <w:sdt>
              <w:sdtPr>
                <w:rPr>
                  <w:sz w:val="15"/>
                  <w:szCs w:val="15"/>
                </w:rPr>
                <w:alias w:val="G06.S4.tlx.sd"/>
                <w:tag w:val="G06.S4.tlx.sd"/>
                <w:id w:val="915904282"/>
                <w:text/>
              </w:sdtPr>
              <w:sdtEndPr/>
              <w:sdtContent>
                <w:r w:rsidR="007D48D7">
                  <w:rPr>
                    <w:sz w:val="15"/>
                    <w:szCs w:val="15"/>
                  </w:rPr>
                  <w:t>type here</w:t>
                </w:r>
              </w:sdtContent>
            </w:sdt>
          </w:p>
        </w:tc>
        <w:tc>
          <w:tcPr>
            <w:tcW w:w="1474" w:type="dxa"/>
          </w:tcPr>
          <w:p w14:paraId="4D652925" w14:textId="77777777" w:rsidR="006B5DA0" w:rsidRDefault="000E25DF">
            <w:pPr>
              <w:keepNext/>
            </w:pPr>
            <w:sdt>
              <w:sdtPr>
                <w:rPr>
                  <w:sz w:val="15"/>
                  <w:szCs w:val="15"/>
                </w:rPr>
                <w:alias w:val="G06.S4.tlx.median"/>
                <w:tag w:val="G06.S4.tlx.median"/>
                <w:id w:val="582036495"/>
                <w:text/>
              </w:sdtPr>
              <w:sdtEndPr/>
              <w:sdtContent>
                <w:r w:rsidR="007D48D7">
                  <w:rPr>
                    <w:sz w:val="15"/>
                    <w:szCs w:val="15"/>
                  </w:rPr>
                  <w:t>type here</w:t>
                </w:r>
              </w:sdtContent>
            </w:sdt>
          </w:p>
        </w:tc>
        <w:tc>
          <w:tcPr>
            <w:tcW w:w="2835" w:type="dxa"/>
          </w:tcPr>
          <w:p w14:paraId="3CE847E2" w14:textId="77777777" w:rsidR="006B5DA0" w:rsidRDefault="000E25DF">
            <w:pPr>
              <w:keepNext/>
            </w:pPr>
            <w:sdt>
              <w:sdtPr>
                <w:rPr>
                  <w:sz w:val="15"/>
                  <w:szCs w:val="15"/>
                </w:rPr>
                <w:alias w:val="G06.S4.tlx.condition"/>
                <w:tag w:val="G06.S4.tlx.condition"/>
                <w:id w:val="2084178258"/>
                <w:text/>
              </w:sdtPr>
              <w:sdtEndPr/>
              <w:sdtContent>
                <w:r w:rsidR="007D48D7">
                  <w:rPr>
                    <w:sz w:val="15"/>
                    <w:szCs w:val="15"/>
                  </w:rPr>
                  <w:t>type here</w:t>
                </w:r>
              </w:sdtContent>
            </w:sdt>
          </w:p>
        </w:tc>
      </w:tr>
      <w:tr w:rsidR="006B5DA0" w14:paraId="3A39822D" w14:textId="77777777">
        <w:trPr>
          <w:cantSplit/>
          <w:jc w:val="center"/>
        </w:trPr>
        <w:tc>
          <w:tcPr>
            <w:tcW w:w="2041" w:type="dxa"/>
          </w:tcPr>
          <w:p w14:paraId="31F8CAE8" w14:textId="77777777" w:rsidR="006B5DA0" w:rsidRDefault="007D48D7">
            <w:r>
              <w:rPr>
                <w:sz w:val="15"/>
              </w:rPr>
              <w:t>Primary task metric</w:t>
            </w:r>
          </w:p>
        </w:tc>
        <w:tc>
          <w:tcPr>
            <w:tcW w:w="907" w:type="dxa"/>
          </w:tcPr>
          <w:p w14:paraId="308CE885" w14:textId="77777777" w:rsidR="006B5DA0" w:rsidRDefault="000E25DF">
            <w:sdt>
              <w:sdtPr>
                <w:rPr>
                  <w:sz w:val="15"/>
                  <w:szCs w:val="15"/>
                </w:rPr>
                <w:alias w:val="G06.S4.metric.n"/>
                <w:tag w:val="G06.S4.metric.n"/>
                <w:id w:val="-937600362"/>
                <w:text/>
              </w:sdtPr>
              <w:sdtEndPr/>
              <w:sdtContent>
                <w:r w:rsidR="007D48D7">
                  <w:rPr>
                    <w:sz w:val="15"/>
                    <w:szCs w:val="15"/>
                  </w:rPr>
                  <w:t>type here</w:t>
                </w:r>
              </w:sdtContent>
            </w:sdt>
          </w:p>
        </w:tc>
        <w:tc>
          <w:tcPr>
            <w:tcW w:w="1474" w:type="dxa"/>
          </w:tcPr>
          <w:p w14:paraId="28C0FFAC" w14:textId="77777777" w:rsidR="006B5DA0" w:rsidRDefault="000E25DF">
            <w:sdt>
              <w:sdtPr>
                <w:rPr>
                  <w:sz w:val="15"/>
                  <w:szCs w:val="15"/>
                </w:rPr>
                <w:alias w:val="G06.S4.metric.mean"/>
                <w:tag w:val="G06.S4.metric.mean"/>
                <w:id w:val="-1892886157"/>
                <w:text/>
              </w:sdtPr>
              <w:sdtEndPr/>
              <w:sdtContent>
                <w:r w:rsidR="007D48D7">
                  <w:rPr>
                    <w:sz w:val="15"/>
                    <w:szCs w:val="15"/>
                  </w:rPr>
                  <w:t>type here</w:t>
                </w:r>
              </w:sdtContent>
            </w:sdt>
          </w:p>
        </w:tc>
        <w:tc>
          <w:tcPr>
            <w:tcW w:w="1474" w:type="dxa"/>
          </w:tcPr>
          <w:p w14:paraId="0F1D3CA8" w14:textId="77777777" w:rsidR="006B5DA0" w:rsidRDefault="000E25DF">
            <w:sdt>
              <w:sdtPr>
                <w:rPr>
                  <w:sz w:val="15"/>
                  <w:szCs w:val="15"/>
                </w:rPr>
                <w:alias w:val="G06.S4.metric.sd"/>
                <w:tag w:val="G06.S4.metric.sd"/>
                <w:id w:val="1878424902"/>
                <w:text/>
              </w:sdtPr>
              <w:sdtEndPr/>
              <w:sdtContent>
                <w:r w:rsidR="007D48D7">
                  <w:rPr>
                    <w:sz w:val="15"/>
                    <w:szCs w:val="15"/>
                  </w:rPr>
                  <w:t>type here</w:t>
                </w:r>
              </w:sdtContent>
            </w:sdt>
          </w:p>
        </w:tc>
        <w:tc>
          <w:tcPr>
            <w:tcW w:w="1474" w:type="dxa"/>
          </w:tcPr>
          <w:p w14:paraId="6FACC455" w14:textId="77777777" w:rsidR="006B5DA0" w:rsidRDefault="000E25DF">
            <w:sdt>
              <w:sdtPr>
                <w:rPr>
                  <w:sz w:val="15"/>
                  <w:szCs w:val="15"/>
                </w:rPr>
                <w:alias w:val="G06.S4.metric.median"/>
                <w:tag w:val="G06.S4.metric.median"/>
                <w:id w:val="1384452691"/>
                <w:text/>
              </w:sdtPr>
              <w:sdtEndPr/>
              <w:sdtContent>
                <w:r w:rsidR="007D48D7">
                  <w:rPr>
                    <w:sz w:val="15"/>
                    <w:szCs w:val="15"/>
                  </w:rPr>
                  <w:t>type here</w:t>
                </w:r>
              </w:sdtContent>
            </w:sdt>
          </w:p>
        </w:tc>
        <w:tc>
          <w:tcPr>
            <w:tcW w:w="2835" w:type="dxa"/>
          </w:tcPr>
          <w:p w14:paraId="51F4DFC6" w14:textId="77777777" w:rsidR="006B5DA0" w:rsidRDefault="000E25DF">
            <w:sdt>
              <w:sdtPr>
                <w:rPr>
                  <w:sz w:val="15"/>
                  <w:szCs w:val="15"/>
                </w:rPr>
                <w:alias w:val="G06.S4.metric.condition"/>
                <w:tag w:val="G06.S4.metric.condition"/>
                <w:id w:val="1053438051"/>
                <w:text/>
              </w:sdtPr>
              <w:sdtEndPr/>
              <w:sdtContent>
                <w:r w:rsidR="007D48D7">
                  <w:rPr>
                    <w:sz w:val="15"/>
                    <w:szCs w:val="15"/>
                  </w:rPr>
                  <w:t>type here</w:t>
                </w:r>
              </w:sdtContent>
            </w:sdt>
          </w:p>
        </w:tc>
      </w:tr>
    </w:tbl>
    <w:p w14:paraId="4B43CA9E" w14:textId="77777777" w:rsidR="006B5DA0" w:rsidRDefault="006B5DA0">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6B5DA0" w14:paraId="7B2A320F" w14:textId="77777777">
        <w:trPr>
          <w:cantSplit/>
          <w:trHeight w:hRule="exact" w:val="2835"/>
          <w:jc w:val="center"/>
        </w:trPr>
        <w:tc>
          <w:tcPr>
            <w:tcW w:w="5102" w:type="dxa"/>
            <w:shd w:val="clear" w:color="auto" w:fill="F2F2F2"/>
          </w:tcPr>
          <w:p w14:paraId="02C0FA2D" w14:textId="77777777" w:rsidR="006B5DA0" w:rsidRDefault="007D48D7">
            <w:pPr>
              <w:jc w:val="center"/>
            </w:pPr>
            <w:r>
              <w:rPr>
                <w:i/>
                <w:color w:val="595959"/>
                <w:sz w:val="15"/>
              </w:rPr>
              <w:t>[ SUS box-plot (per condition) ]</w:t>
            </w:r>
          </w:p>
        </w:tc>
        <w:tc>
          <w:tcPr>
            <w:tcW w:w="5102" w:type="dxa"/>
            <w:shd w:val="clear" w:color="auto" w:fill="F2F2F2"/>
          </w:tcPr>
          <w:p w14:paraId="404A3D9B" w14:textId="77777777" w:rsidR="006B5DA0" w:rsidRDefault="007D48D7">
            <w:pPr>
              <w:jc w:val="center"/>
            </w:pPr>
            <w:r>
              <w:rPr>
                <w:i/>
                <w:color w:val="595959"/>
                <w:sz w:val="15"/>
              </w:rPr>
              <w:t>[ Task-metric / latency plot ]</w:t>
            </w:r>
          </w:p>
        </w:tc>
      </w:tr>
    </w:tbl>
    <w:p w14:paraId="1CCF569F" w14:textId="77777777" w:rsidR="006B5DA0" w:rsidRDefault="006B5DA0">
      <w:pPr>
        <w:spacing w:after="40"/>
      </w:pPr>
    </w:p>
    <w:p w14:paraId="593ADE43" w14:textId="77777777" w:rsidR="006B5DA0" w:rsidRDefault="007D48D7">
      <w:pPr>
        <w:keepNext/>
        <w:spacing w:after="20"/>
      </w:pPr>
      <w:r>
        <w:rPr>
          <w:b/>
          <w:sz w:val="16"/>
        </w:rPr>
        <w:t>DATA PROVENANCE DECLARATION (mandatory). Reporting simulated numbers as human data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6B5DA0" w14:paraId="39426184" w14:textId="77777777">
        <w:trPr>
          <w:cantSplit/>
          <w:jc w:val="center"/>
        </w:trPr>
        <w:tc>
          <w:tcPr>
            <w:tcW w:w="7370" w:type="dxa"/>
            <w:shd w:val="clear" w:color="auto" w:fill="F2F2F2"/>
          </w:tcPr>
          <w:p w14:paraId="426D9BA3" w14:textId="77777777" w:rsidR="006B5DA0" w:rsidRDefault="007D48D7">
            <w:pPr>
              <w:keepNext/>
            </w:pPr>
            <w:r>
              <w:rPr>
                <w:b/>
                <w:sz w:val="15"/>
              </w:rPr>
              <w:t>Every number in Section 4 comes from real people who tested our build</w:t>
            </w:r>
          </w:p>
        </w:tc>
        <w:tc>
          <w:tcPr>
            <w:tcW w:w="2835" w:type="dxa"/>
          </w:tcPr>
          <w:p w14:paraId="01F89A41" w14:textId="77777777" w:rsidR="006B5DA0" w:rsidRDefault="000E25DF">
            <w:pPr>
              <w:keepNext/>
            </w:pPr>
            <w:sdt>
              <w:sdtPr>
                <w:rPr>
                  <w:sz w:val="15"/>
                  <w:szCs w:val="15"/>
                </w:rPr>
                <w:alias w:val="G06.S4.prov_real_people"/>
                <w:tag w:val="G06.S4.prov_real_people"/>
                <w:id w:val="-1610504702"/>
                <w:dropDownList>
                  <w:listItem w:displayText="Select ▾" w:value=""/>
                  <w:listItem w:displayText="Yes" w:value="Yes"/>
                  <w:listItem w:displayText="No" w:value="No"/>
                </w:dropDownList>
              </w:sdtPr>
              <w:sdtEndPr/>
              <w:sdtContent>
                <w:r w:rsidR="007D48D7">
                  <w:rPr>
                    <w:sz w:val="15"/>
                    <w:szCs w:val="15"/>
                  </w:rPr>
                  <w:t>Select ▾</w:t>
                </w:r>
              </w:sdtContent>
            </w:sdt>
          </w:p>
        </w:tc>
      </w:tr>
      <w:tr w:rsidR="006B5DA0" w14:paraId="50080716" w14:textId="77777777">
        <w:trPr>
          <w:cantSplit/>
          <w:jc w:val="center"/>
        </w:trPr>
        <w:tc>
          <w:tcPr>
            <w:tcW w:w="7370" w:type="dxa"/>
            <w:shd w:val="clear" w:color="auto" w:fill="F2F2F2"/>
          </w:tcPr>
          <w:p w14:paraId="42A3DDBF" w14:textId="77777777" w:rsidR="006B5DA0" w:rsidRDefault="007D48D7">
            <w:pPr>
              <w:keepNext/>
            </w:pPr>
            <w:r>
              <w:rPr>
                <w:b/>
                <w:sz w:val="15"/>
              </w:rPr>
              <w:t>No values come from sample / scaffold / generated files (sample_experiment_data.csv, *_benchmark.csv, generate_paper_figures.py)</w:t>
            </w:r>
          </w:p>
        </w:tc>
        <w:tc>
          <w:tcPr>
            <w:tcW w:w="2835" w:type="dxa"/>
          </w:tcPr>
          <w:p w14:paraId="237EBC3C" w14:textId="77777777" w:rsidR="006B5DA0" w:rsidRDefault="000E25DF">
            <w:pPr>
              <w:keepNext/>
            </w:pPr>
            <w:sdt>
              <w:sdtPr>
                <w:rPr>
                  <w:sz w:val="15"/>
                  <w:szCs w:val="15"/>
                </w:rPr>
                <w:alias w:val="G06.S4.prov_no_simulated"/>
                <w:tag w:val="G06.S4.prov_no_simulated"/>
                <w:id w:val="-180276452"/>
                <w:dropDownList>
                  <w:listItem w:displayText="Select ▾" w:value=""/>
                  <w:listItem w:displayText="Yes" w:value="Yes"/>
                  <w:listItem w:displayText="No" w:value="No"/>
                </w:dropDownList>
              </w:sdtPr>
              <w:sdtEndPr/>
              <w:sdtContent>
                <w:r w:rsidR="007D48D7">
                  <w:rPr>
                    <w:sz w:val="15"/>
                    <w:szCs w:val="15"/>
                  </w:rPr>
                  <w:t>Select ▾</w:t>
                </w:r>
              </w:sdtContent>
            </w:sdt>
          </w:p>
        </w:tc>
      </w:tr>
      <w:tr w:rsidR="006B5DA0" w14:paraId="5CF2E887" w14:textId="77777777">
        <w:trPr>
          <w:cantSplit/>
          <w:jc w:val="center"/>
        </w:trPr>
        <w:tc>
          <w:tcPr>
            <w:tcW w:w="7370" w:type="dxa"/>
            <w:shd w:val="clear" w:color="auto" w:fill="F2F2F2"/>
          </w:tcPr>
          <w:p w14:paraId="5F04C729" w14:textId="77777777" w:rsidR="006B5DA0" w:rsidRDefault="007D48D7">
            <w:pPr>
              <w:keepNext/>
            </w:pPr>
            <w:r>
              <w:rPr>
                <w:b/>
                <w:sz w:val="15"/>
              </w:rPr>
              <w:t>Every participant signed a consent form and we hold the forms</w:t>
            </w:r>
          </w:p>
        </w:tc>
        <w:tc>
          <w:tcPr>
            <w:tcW w:w="2835" w:type="dxa"/>
          </w:tcPr>
          <w:p w14:paraId="55594683" w14:textId="77777777" w:rsidR="006B5DA0" w:rsidRDefault="000E25DF">
            <w:pPr>
              <w:keepNext/>
            </w:pPr>
            <w:sdt>
              <w:sdtPr>
                <w:rPr>
                  <w:sz w:val="15"/>
                  <w:szCs w:val="15"/>
                </w:rPr>
                <w:alias w:val="G06.S4.prov_consent_forms"/>
                <w:tag w:val="G06.S4.prov_consent_forms"/>
                <w:id w:val="209925902"/>
                <w:dropDownList>
                  <w:listItem w:displayText="Select ▾" w:value=""/>
                  <w:listItem w:displayText="Yes" w:value="Yes"/>
                  <w:listItem w:displayText="No" w:value="No"/>
                </w:dropDownList>
              </w:sdtPr>
              <w:sdtEndPr/>
              <w:sdtContent>
                <w:r w:rsidR="007D48D7">
                  <w:rPr>
                    <w:sz w:val="15"/>
                    <w:szCs w:val="15"/>
                  </w:rPr>
                  <w:t>Select ▾</w:t>
                </w:r>
              </w:sdtContent>
            </w:sdt>
          </w:p>
        </w:tc>
      </w:tr>
      <w:tr w:rsidR="006B5DA0" w14:paraId="535FF864" w14:textId="77777777">
        <w:trPr>
          <w:cantSplit/>
          <w:jc w:val="center"/>
        </w:trPr>
        <w:tc>
          <w:tcPr>
            <w:tcW w:w="7370" w:type="dxa"/>
            <w:shd w:val="clear" w:color="auto" w:fill="F2F2F2"/>
          </w:tcPr>
          <w:p w14:paraId="6DCF742F" w14:textId="77777777" w:rsidR="006B5DA0" w:rsidRDefault="007D48D7">
            <w:r>
              <w:rPr>
                <w:b/>
                <w:sz w:val="15"/>
              </w:rPr>
              <w:t>Our plots re-generate from the raw CSV in the repo</w:t>
            </w:r>
          </w:p>
        </w:tc>
        <w:tc>
          <w:tcPr>
            <w:tcW w:w="2835" w:type="dxa"/>
          </w:tcPr>
          <w:p w14:paraId="4AA9138E" w14:textId="77777777" w:rsidR="006B5DA0" w:rsidRDefault="000E25DF">
            <w:sdt>
              <w:sdtPr>
                <w:rPr>
                  <w:sz w:val="15"/>
                  <w:szCs w:val="15"/>
                </w:rPr>
                <w:alias w:val="G06.S4.prov_plots_reproducible"/>
                <w:tag w:val="G06.S4.prov_plots_reproducible"/>
                <w:id w:val="1566070438"/>
                <w:dropDownList>
                  <w:listItem w:displayText="Select ▾" w:value=""/>
                  <w:listItem w:displayText="Yes" w:value="Yes"/>
                  <w:listItem w:displayText="No" w:value="No"/>
                </w:dropDownList>
              </w:sdtPr>
              <w:sdtEndPr/>
              <w:sdtContent>
                <w:r w:rsidR="007D48D7">
                  <w:rPr>
                    <w:sz w:val="15"/>
                    <w:szCs w:val="15"/>
                  </w:rPr>
                  <w:t>Select ▾</w:t>
                </w:r>
              </w:sdtContent>
            </w:sdt>
          </w:p>
        </w:tc>
      </w:tr>
    </w:tbl>
    <w:p w14:paraId="23C8EAF3" w14:textId="77777777" w:rsidR="006B5DA0" w:rsidRDefault="006B5DA0">
      <w:pPr>
        <w:spacing w:after="40"/>
      </w:pPr>
    </w:p>
    <w:p w14:paraId="6DEA1EDA" w14:textId="77777777" w:rsidR="006B5DA0" w:rsidRDefault="007D48D7">
      <w:pPr>
        <w:keepNext/>
        <w:pBdr>
          <w:bottom w:val="single" w:sz="8" w:space="1" w:color="000000"/>
        </w:pBdr>
        <w:spacing w:before="120" w:after="40"/>
      </w:pPr>
      <w:r>
        <w:rPr>
          <w:b/>
          <w:sz w:val="22"/>
        </w:rPr>
        <w:t>SECTION 5 · LinkedIn Video Showcase, AI Verification Audit &amp; Peer Review</w:t>
      </w:r>
      <w:r>
        <w:rPr>
          <w:i/>
          <w:sz w:val="17"/>
        </w:rPr>
        <w:t xml:space="preserve">    Studio Showcase &amp; Viva Voce</w:t>
      </w:r>
    </w:p>
    <w:tbl>
      <w:tblPr>
        <w:tblStyle w:val="TableGrid"/>
        <w:tblW w:w="0" w:type="auto"/>
        <w:jc w:val="center"/>
        <w:tblLayout w:type="fixed"/>
        <w:tblLook w:val="04A0" w:firstRow="1" w:lastRow="0" w:firstColumn="1" w:lastColumn="0" w:noHBand="0" w:noVBand="1"/>
      </w:tblPr>
      <w:tblGrid>
        <w:gridCol w:w="5102"/>
        <w:gridCol w:w="5102"/>
      </w:tblGrid>
      <w:tr w:rsidR="006B5DA0" w14:paraId="75139FAD" w14:textId="77777777">
        <w:trPr>
          <w:cantSplit/>
          <w:jc w:val="center"/>
        </w:trPr>
        <w:tc>
          <w:tcPr>
            <w:tcW w:w="5102" w:type="dxa"/>
            <w:shd w:val="clear" w:color="auto" w:fill="F2F2F2"/>
          </w:tcPr>
          <w:p w14:paraId="49AE8256" w14:textId="77777777" w:rsidR="006B5DA0" w:rsidRDefault="007D48D7">
            <w:pPr>
              <w:keepNext/>
            </w:pPr>
            <w:r>
              <w:rPr>
                <w:b/>
                <w:sz w:val="15"/>
              </w:rPr>
              <w:t>LinkedIn post URL</w:t>
            </w:r>
          </w:p>
        </w:tc>
        <w:tc>
          <w:tcPr>
            <w:tcW w:w="5102" w:type="dxa"/>
          </w:tcPr>
          <w:p w14:paraId="46CB01DF" w14:textId="77777777" w:rsidR="006B5DA0" w:rsidRDefault="000E25DF">
            <w:pPr>
              <w:keepNext/>
            </w:pPr>
            <w:sdt>
              <w:sdtPr>
                <w:rPr>
                  <w:sz w:val="15"/>
                  <w:szCs w:val="15"/>
                </w:rPr>
                <w:alias w:val="G06.S5.linkedin_url"/>
                <w:tag w:val="G06.S5.linkedin_url"/>
                <w:id w:val="-2129770915"/>
                <w:text/>
              </w:sdtPr>
              <w:sdtEndPr/>
              <w:sdtContent>
                <w:r w:rsidR="007D48D7">
                  <w:rPr>
                    <w:sz w:val="15"/>
                    <w:szCs w:val="15"/>
                  </w:rPr>
                  <w:t>Pending video post publication by team (due 26-Oct 23:59 IST)</w:t>
                </w:r>
              </w:sdtContent>
            </w:sdt>
          </w:p>
        </w:tc>
      </w:tr>
      <w:tr w:rsidR="006B5DA0" w14:paraId="350D7ED9" w14:textId="77777777">
        <w:trPr>
          <w:cantSplit/>
          <w:jc w:val="center"/>
        </w:trPr>
        <w:tc>
          <w:tcPr>
            <w:tcW w:w="5102" w:type="dxa"/>
            <w:shd w:val="clear" w:color="auto" w:fill="F2F2F2"/>
          </w:tcPr>
          <w:p w14:paraId="0CE19D9F" w14:textId="77777777" w:rsidR="006B5DA0" w:rsidRDefault="007D48D7">
            <w:pPr>
              <w:keepNext/>
            </w:pPr>
            <w:r>
              <w:rPr>
                <w:b/>
                <w:sz w:val="15"/>
              </w:rPr>
              <w:t>Video length (mm:ss)</w:t>
            </w:r>
          </w:p>
        </w:tc>
        <w:tc>
          <w:tcPr>
            <w:tcW w:w="5102" w:type="dxa"/>
          </w:tcPr>
          <w:p w14:paraId="46689449" w14:textId="77777777" w:rsidR="006B5DA0" w:rsidRDefault="000E25DF">
            <w:pPr>
              <w:keepNext/>
            </w:pPr>
            <w:sdt>
              <w:sdtPr>
                <w:rPr>
                  <w:sz w:val="15"/>
                  <w:szCs w:val="15"/>
                </w:rPr>
                <w:alias w:val="G06.S5.video_length"/>
                <w:tag w:val="G06.S5.video_length"/>
                <w:id w:val="-1542580452"/>
                <w:text/>
              </w:sdtPr>
              <w:sdtEndPr/>
              <w:sdtContent>
                <w:r w:rsidR="007D48D7">
                  <w:rPr>
                    <w:sz w:val="15"/>
                    <w:szCs w:val="15"/>
                  </w:rPr>
                  <w:t>03:45 (planned)</w:t>
                </w:r>
              </w:sdtContent>
            </w:sdt>
          </w:p>
        </w:tc>
      </w:tr>
      <w:tr w:rsidR="006B5DA0" w14:paraId="71C8096C" w14:textId="77777777">
        <w:trPr>
          <w:cantSplit/>
          <w:jc w:val="center"/>
        </w:trPr>
        <w:tc>
          <w:tcPr>
            <w:tcW w:w="5102" w:type="dxa"/>
            <w:shd w:val="clear" w:color="auto" w:fill="F2F2F2"/>
          </w:tcPr>
          <w:p w14:paraId="61C82BDD" w14:textId="77777777" w:rsidR="006B5DA0" w:rsidRDefault="007D48D7">
            <w:r>
              <w:rPr>
                <w:b/>
                <w:sz w:val="15"/>
              </w:rPr>
              <w:t>Every member appears and speaks in the video</w:t>
            </w:r>
          </w:p>
        </w:tc>
        <w:tc>
          <w:tcPr>
            <w:tcW w:w="5102" w:type="dxa"/>
          </w:tcPr>
          <w:p w14:paraId="57479FBD" w14:textId="2D9F3B4C" w:rsidR="006B5DA0" w:rsidRDefault="000E25DF">
            <w:sdt>
              <w:sdtPr>
                <w:rPr>
                  <w:sz w:val="15"/>
                  <w:szCs w:val="15"/>
                </w:rPr>
                <w:alias w:val="G06.S5.all_members_speak"/>
                <w:tag w:val="G06.S5.all_members_speak"/>
                <w:id w:val="-378476048"/>
                <w:dropDownList>
                  <w:listItem w:displayText="Select ▾" w:value=""/>
                  <w:listItem w:displayText="Yes" w:value="Yes"/>
                  <w:listItem w:displayText="No" w:value="No"/>
                </w:dropDownList>
              </w:sdtPr>
              <w:sdtEndPr/>
              <w:sdtContent>
                <w:r w:rsidR="005F285D">
                  <w:rPr>
                    <w:sz w:val="15"/>
                    <w:szCs w:val="15"/>
                  </w:rPr>
                  <w:t>Yes</w:t>
                </w:r>
              </w:sdtContent>
            </w:sdt>
          </w:p>
        </w:tc>
      </w:tr>
    </w:tbl>
    <w:p w14:paraId="221E666D" w14:textId="77777777" w:rsidR="006B5DA0" w:rsidRDefault="006B5DA0">
      <w:pPr>
        <w:spacing w:after="40"/>
      </w:pPr>
    </w:p>
    <w:p w14:paraId="034C368C" w14:textId="77777777" w:rsidR="006B5DA0" w:rsidRDefault="007D48D7">
      <w:pPr>
        <w:keepNext/>
        <w:spacing w:after="20"/>
      </w:pPr>
      <w:r>
        <w:rPr>
          <w:b/>
        </w:rPr>
        <w:t>5.1 AI Interaction Audit Log: three cases where AI was wrong, made something up, or was unverifiable</w:t>
      </w:r>
    </w:p>
    <w:p w14:paraId="1DD54F42" w14:textId="77777777" w:rsidR="006B5DA0" w:rsidRDefault="007D48D7">
      <w:pPr>
        <w:keepNext/>
        <w:spacing w:after="40"/>
      </w:pPr>
      <w:r>
        <w:rPr>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6B5DA0" w14:paraId="6D87C80B" w14:textId="77777777">
        <w:trPr>
          <w:cantSplit/>
          <w:jc w:val="center"/>
        </w:trPr>
        <w:tc>
          <w:tcPr>
            <w:tcW w:w="680" w:type="dxa"/>
            <w:shd w:val="clear" w:color="auto" w:fill="D9D9D9"/>
          </w:tcPr>
          <w:p w14:paraId="1B4E6BE0" w14:textId="77777777" w:rsidR="006B5DA0" w:rsidRDefault="007D48D7">
            <w:pPr>
              <w:keepNext/>
            </w:pPr>
            <w:r>
              <w:rPr>
                <w:b/>
                <w:sz w:val="13"/>
              </w:rPr>
              <w:t>#</w:t>
            </w:r>
          </w:p>
        </w:tc>
        <w:tc>
          <w:tcPr>
            <w:tcW w:w="1191" w:type="dxa"/>
            <w:shd w:val="clear" w:color="auto" w:fill="D9D9D9"/>
          </w:tcPr>
          <w:p w14:paraId="2A8D3323" w14:textId="77777777" w:rsidR="006B5DA0" w:rsidRDefault="007D48D7">
            <w:pPr>
              <w:keepNext/>
            </w:pPr>
            <w:r>
              <w:rPr>
                <w:b/>
                <w:sz w:val="13"/>
              </w:rPr>
              <w:t>AI tool</w:t>
            </w:r>
          </w:p>
        </w:tc>
        <w:tc>
          <w:tcPr>
            <w:tcW w:w="2381" w:type="dxa"/>
            <w:shd w:val="clear" w:color="auto" w:fill="D9D9D9"/>
          </w:tcPr>
          <w:p w14:paraId="05EF997D" w14:textId="77777777" w:rsidR="006B5DA0" w:rsidRDefault="007D48D7">
            <w:pPr>
              <w:keepNext/>
            </w:pPr>
            <w:r>
              <w:rPr>
                <w:b/>
                <w:sz w:val="13"/>
              </w:rPr>
              <w:t>What we asked &amp; what AI said</w:t>
            </w:r>
          </w:p>
        </w:tc>
        <w:tc>
          <w:tcPr>
            <w:tcW w:w="1474" w:type="dxa"/>
            <w:shd w:val="clear" w:color="auto" w:fill="D9D9D9"/>
          </w:tcPr>
          <w:p w14:paraId="53E006BB" w14:textId="77777777" w:rsidR="006B5DA0" w:rsidRDefault="007D48D7">
            <w:pPr>
              <w:keepNext/>
            </w:pPr>
            <w:r>
              <w:rPr>
                <w:b/>
                <w:sz w:val="13"/>
              </w:rPr>
              <w:t>How we caught it</w:t>
            </w:r>
          </w:p>
        </w:tc>
        <w:tc>
          <w:tcPr>
            <w:tcW w:w="2098" w:type="dxa"/>
            <w:shd w:val="clear" w:color="auto" w:fill="D9D9D9"/>
          </w:tcPr>
          <w:p w14:paraId="546F2839" w14:textId="77777777" w:rsidR="006B5DA0" w:rsidRDefault="007D48D7">
            <w:pPr>
              <w:keepNext/>
            </w:pPr>
            <w:r>
              <w:rPr>
                <w:b/>
                <w:sz w:val="13"/>
              </w:rPr>
              <w:t>What was actually true (with source)</w:t>
            </w:r>
          </w:p>
        </w:tc>
        <w:tc>
          <w:tcPr>
            <w:tcW w:w="1417" w:type="dxa"/>
            <w:shd w:val="clear" w:color="auto" w:fill="D9D9D9"/>
          </w:tcPr>
          <w:p w14:paraId="4766E8F3" w14:textId="77777777" w:rsidR="006B5DA0" w:rsidRDefault="007D48D7">
            <w:pPr>
              <w:keepNext/>
            </w:pPr>
            <w:r>
              <w:rPr>
                <w:b/>
                <w:sz w:val="13"/>
              </w:rPr>
              <w:t>Error type</w:t>
            </w:r>
          </w:p>
        </w:tc>
        <w:tc>
          <w:tcPr>
            <w:tcW w:w="964" w:type="dxa"/>
            <w:shd w:val="clear" w:color="auto" w:fill="D9D9D9"/>
          </w:tcPr>
          <w:p w14:paraId="52038EBD" w14:textId="77777777" w:rsidR="006B5DA0" w:rsidRDefault="007D48D7">
            <w:pPr>
              <w:keepNext/>
            </w:pPr>
            <w:r>
              <w:rPr>
                <w:b/>
                <w:sz w:val="13"/>
              </w:rPr>
              <w:t>Verdict</w:t>
            </w:r>
          </w:p>
        </w:tc>
      </w:tr>
      <w:tr w:rsidR="006B5DA0" w14:paraId="05E283F8" w14:textId="77777777">
        <w:trPr>
          <w:cantSplit/>
          <w:trHeight w:val="624"/>
          <w:jc w:val="center"/>
        </w:trPr>
        <w:tc>
          <w:tcPr>
            <w:tcW w:w="680" w:type="dxa"/>
          </w:tcPr>
          <w:p w14:paraId="0D12309B" w14:textId="77777777" w:rsidR="006B5DA0" w:rsidRDefault="007D48D7">
            <w:pPr>
              <w:keepNext/>
            </w:pPr>
            <w:r>
              <w:rPr>
                <w:sz w:val="15"/>
              </w:rPr>
              <w:t>AI-01</w:t>
            </w:r>
          </w:p>
        </w:tc>
        <w:tc>
          <w:tcPr>
            <w:tcW w:w="1191" w:type="dxa"/>
          </w:tcPr>
          <w:p w14:paraId="0DDF5F49" w14:textId="77777777" w:rsidR="006B5DA0" w:rsidRDefault="000E25DF">
            <w:pPr>
              <w:keepNext/>
            </w:pPr>
            <w:sdt>
              <w:sdtPr>
                <w:rPr>
                  <w:sz w:val="14"/>
                  <w:szCs w:val="14"/>
                </w:rPr>
                <w:alias w:val="G06.S5.ai1.tool"/>
                <w:tag w:val="G06.S5.ai1.tool"/>
                <w:id w:val="259808456"/>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EndPr/>
              <w:sdtContent>
                <w:r w:rsidR="007D48D7">
                  <w:rPr>
                    <w:sz w:val="14"/>
                    <w:szCs w:val="14"/>
                  </w:rPr>
                  <w:t>ChatGPT</w:t>
                </w:r>
              </w:sdtContent>
            </w:sdt>
          </w:p>
        </w:tc>
        <w:tc>
          <w:tcPr>
            <w:tcW w:w="2381" w:type="dxa"/>
          </w:tcPr>
          <w:p w14:paraId="4D57371B" w14:textId="77777777" w:rsidR="006B5DA0" w:rsidRDefault="000E25DF">
            <w:pPr>
              <w:keepNext/>
            </w:pPr>
            <w:sdt>
              <w:sdtPr>
                <w:rPr>
                  <w:sz w:val="14"/>
                  <w:szCs w:val="14"/>
                </w:rPr>
                <w:alias w:val="G06.S5.ai1.said"/>
                <w:tag w:val="G06.S5.ai1.said"/>
                <w:id w:val="-1437597813"/>
                <w:text/>
              </w:sdtPr>
              <w:sdtEndPr/>
              <w:sdtContent>
                <w:r w:rsidR="007D48D7">
                  <w:rPr>
                    <w:sz w:val="14"/>
                    <w:szCs w:val="14"/>
                  </w:rPr>
                  <w:t>Recommended legacy UnityEngine.Input.GetAxis and Input.GetMouseButtonDown for VR locomotion and UI interaction in Unity 6.</w:t>
                </w:r>
              </w:sdtContent>
            </w:sdt>
          </w:p>
        </w:tc>
        <w:tc>
          <w:tcPr>
            <w:tcW w:w="1474" w:type="dxa"/>
          </w:tcPr>
          <w:p w14:paraId="25E9DA81" w14:textId="77777777" w:rsidR="006B5DA0" w:rsidRDefault="000E25DF">
            <w:pPr>
              <w:keepNext/>
            </w:pPr>
            <w:sdt>
              <w:sdtPr>
                <w:rPr>
                  <w:sz w:val="14"/>
                  <w:szCs w:val="14"/>
                </w:rPr>
                <w:alias w:val="G06.S5.ai1.caught_by"/>
                <w:tag w:val="G06.S5.ai1.caught_by"/>
                <w:id w:val="-677512872"/>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EndPr/>
              <w:sdtContent>
                <w:r w:rsidR="007D48D7">
                  <w:rPr>
                    <w:sz w:val="14"/>
                    <w:szCs w:val="14"/>
                  </w:rPr>
                  <w:t>Ran / tested the code</w:t>
                </w:r>
              </w:sdtContent>
            </w:sdt>
          </w:p>
        </w:tc>
        <w:tc>
          <w:tcPr>
            <w:tcW w:w="2098" w:type="dxa"/>
          </w:tcPr>
          <w:p w14:paraId="17705C96" w14:textId="77777777" w:rsidR="006B5DA0" w:rsidRDefault="000E25DF">
            <w:pPr>
              <w:keepNext/>
            </w:pPr>
            <w:sdt>
              <w:sdtPr>
                <w:rPr>
                  <w:sz w:val="14"/>
                  <w:szCs w:val="14"/>
                </w:rPr>
                <w:alias w:val="G06.S5.ai1.truth"/>
                <w:tag w:val="G06.S5.ai1.truth"/>
                <w:id w:val="459073373"/>
                <w:text/>
              </w:sdtPr>
              <w:sdtEndPr/>
              <w:sdtContent>
                <w:r w:rsidR="007D48D7">
                  <w:rPr>
                    <w:sz w:val="14"/>
                    <w:szCs w:val="14"/>
                  </w:rPr>
                  <w:t>Unity 6 threw InvalidOperationException with New Input System only; implemented OVRInput thumbsticks and UnityEngine.InputSystem.</w:t>
                </w:r>
              </w:sdtContent>
            </w:sdt>
          </w:p>
        </w:tc>
        <w:tc>
          <w:tcPr>
            <w:tcW w:w="1417" w:type="dxa"/>
          </w:tcPr>
          <w:p w14:paraId="4C9C922D" w14:textId="77777777" w:rsidR="006B5DA0" w:rsidRDefault="000E25DF">
            <w:pPr>
              <w:keepNext/>
            </w:pPr>
            <w:sdt>
              <w:sdtPr>
                <w:rPr>
                  <w:sz w:val="14"/>
                  <w:szCs w:val="14"/>
                </w:rPr>
                <w:alias w:val="G06.S5.ai1.error_type"/>
                <w:tag w:val="G06.S5.ai1.error_type"/>
                <w:id w:val="1363020154"/>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EndPr/>
              <w:sdtContent>
                <w:r w:rsidR="007D48D7">
                  <w:rPr>
                    <w:sz w:val="14"/>
                    <w:szCs w:val="14"/>
                  </w:rPr>
                  <w:t>Wrong code / Unity API</w:t>
                </w:r>
              </w:sdtContent>
            </w:sdt>
          </w:p>
        </w:tc>
        <w:tc>
          <w:tcPr>
            <w:tcW w:w="964" w:type="dxa"/>
          </w:tcPr>
          <w:p w14:paraId="2DA09E38" w14:textId="77777777" w:rsidR="006B5DA0" w:rsidRDefault="000E25DF">
            <w:pPr>
              <w:keepNext/>
            </w:pPr>
            <w:sdt>
              <w:sdtPr>
                <w:rPr>
                  <w:sz w:val="14"/>
                  <w:szCs w:val="14"/>
                </w:rPr>
                <w:alias w:val="G06.S5.ai1.verdict"/>
                <w:tag w:val="G06.S5.ai1.verdict"/>
                <w:id w:val="-726075605"/>
                <w:dropDownList>
                  <w:listItem w:displayText="Select ▾" w:value=""/>
                  <w:listItem w:displayText="Rejected" w:value="Rejected"/>
                  <w:listItem w:displayText="Corrected" w:value="Corrected"/>
                  <w:listItem w:displayText="Accepted after checking" w:value="Accepted after checking"/>
                </w:dropDownList>
              </w:sdtPr>
              <w:sdtEndPr/>
              <w:sdtContent>
                <w:r w:rsidR="007D48D7">
                  <w:rPr>
                    <w:sz w:val="14"/>
                    <w:szCs w:val="14"/>
                  </w:rPr>
                  <w:t>Corrected</w:t>
                </w:r>
              </w:sdtContent>
            </w:sdt>
          </w:p>
        </w:tc>
      </w:tr>
      <w:tr w:rsidR="006B5DA0" w14:paraId="5E70659C" w14:textId="77777777">
        <w:trPr>
          <w:cantSplit/>
          <w:trHeight w:val="624"/>
          <w:jc w:val="center"/>
        </w:trPr>
        <w:tc>
          <w:tcPr>
            <w:tcW w:w="680" w:type="dxa"/>
          </w:tcPr>
          <w:p w14:paraId="5DED685B" w14:textId="77777777" w:rsidR="006B5DA0" w:rsidRDefault="007D48D7">
            <w:pPr>
              <w:keepNext/>
            </w:pPr>
            <w:r>
              <w:rPr>
                <w:sz w:val="15"/>
              </w:rPr>
              <w:t>AI-02</w:t>
            </w:r>
          </w:p>
        </w:tc>
        <w:tc>
          <w:tcPr>
            <w:tcW w:w="1191" w:type="dxa"/>
          </w:tcPr>
          <w:p w14:paraId="77C94BCA" w14:textId="77777777" w:rsidR="006B5DA0" w:rsidRDefault="000E25DF">
            <w:pPr>
              <w:keepNext/>
            </w:pPr>
            <w:sdt>
              <w:sdtPr>
                <w:rPr>
                  <w:sz w:val="14"/>
                  <w:szCs w:val="14"/>
                </w:rPr>
                <w:alias w:val="G06.S5.ai2.tool"/>
                <w:tag w:val="G06.S5.ai2.tool"/>
                <w:id w:val="-1436051913"/>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EndPr/>
              <w:sdtContent>
                <w:r w:rsidR="007D48D7">
                  <w:rPr>
                    <w:sz w:val="14"/>
                    <w:szCs w:val="14"/>
                  </w:rPr>
                  <w:t>Gemini</w:t>
                </w:r>
              </w:sdtContent>
            </w:sdt>
          </w:p>
        </w:tc>
        <w:tc>
          <w:tcPr>
            <w:tcW w:w="2381" w:type="dxa"/>
          </w:tcPr>
          <w:p w14:paraId="006D7155" w14:textId="77777777" w:rsidR="006B5DA0" w:rsidRDefault="000E25DF">
            <w:pPr>
              <w:keepNext/>
            </w:pPr>
            <w:sdt>
              <w:sdtPr>
                <w:rPr>
                  <w:sz w:val="14"/>
                  <w:szCs w:val="14"/>
                </w:rPr>
                <w:alias w:val="G06.S5.ai2.said"/>
                <w:tag w:val="G06.S5.ai2.said"/>
                <w:id w:val="320473579"/>
                <w:text/>
              </w:sdtPr>
              <w:sdtEndPr/>
              <w:sdtContent>
                <w:r w:rsidR="007D48D7">
                  <w:rPr>
                    <w:sz w:val="14"/>
                    <w:szCs w:val="14"/>
                  </w:rPr>
                  <w:t>Suggested unconstrained 2D Dijkstra shortest path across campus graph without accessible route weighting.</w:t>
                </w:r>
              </w:sdtContent>
            </w:sdt>
          </w:p>
        </w:tc>
        <w:tc>
          <w:tcPr>
            <w:tcW w:w="1474" w:type="dxa"/>
          </w:tcPr>
          <w:p w14:paraId="01A1818E" w14:textId="77777777" w:rsidR="006B5DA0" w:rsidRDefault="000E25DF">
            <w:pPr>
              <w:keepNext/>
            </w:pPr>
            <w:sdt>
              <w:sdtPr>
                <w:rPr>
                  <w:sz w:val="14"/>
                  <w:szCs w:val="14"/>
                </w:rPr>
                <w:alias w:val="G06.S5.ai2.caught_by"/>
                <w:tag w:val="G06.S5.ai2.caught_by"/>
                <w:id w:val="-1103959546"/>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EndPr/>
              <w:sdtContent>
                <w:r w:rsidR="007D48D7">
                  <w:rPr>
                    <w:sz w:val="14"/>
                    <w:szCs w:val="14"/>
                  </w:rPr>
                  <w:t>Ran / tested the code</w:t>
                </w:r>
              </w:sdtContent>
            </w:sdt>
          </w:p>
        </w:tc>
        <w:tc>
          <w:tcPr>
            <w:tcW w:w="2098" w:type="dxa"/>
          </w:tcPr>
          <w:p w14:paraId="2BF3D67E" w14:textId="77777777" w:rsidR="006B5DA0" w:rsidRDefault="000E25DF">
            <w:pPr>
              <w:keepNext/>
            </w:pPr>
            <w:sdt>
              <w:sdtPr>
                <w:rPr>
                  <w:sz w:val="14"/>
                  <w:szCs w:val="14"/>
                </w:rPr>
                <w:alias w:val="G06.S5.ai2.truth"/>
                <w:tag w:val="G06.S5.ai2.truth"/>
                <w:id w:val="1225645830"/>
                <w:text/>
              </w:sdtPr>
              <w:sdtEndPr/>
              <w:sdtContent>
                <w:r w:rsidR="007D48D7">
                  <w:rPr>
                    <w:sz w:val="14"/>
                    <w:szCs w:val="14"/>
                  </w:rPr>
                  <w:t>Dijkstra routed wheelchair/step-free navigation over stairs; implemented A* with explicit isAccessible and ramp edge filtering in AStarPathfinder.cs.</w:t>
                </w:r>
              </w:sdtContent>
            </w:sdt>
          </w:p>
        </w:tc>
        <w:tc>
          <w:tcPr>
            <w:tcW w:w="1417" w:type="dxa"/>
          </w:tcPr>
          <w:p w14:paraId="44785DB3" w14:textId="77777777" w:rsidR="006B5DA0" w:rsidRDefault="000E25DF">
            <w:pPr>
              <w:keepNext/>
            </w:pPr>
            <w:sdt>
              <w:sdtPr>
                <w:rPr>
                  <w:sz w:val="14"/>
                  <w:szCs w:val="14"/>
                </w:rPr>
                <w:alias w:val="G06.S5.ai2.error_type"/>
                <w:tag w:val="G06.S5.ai2.error_type"/>
                <w:id w:val="1387536357"/>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EndPr/>
              <w:sdtContent>
                <w:r w:rsidR="007D48D7">
                  <w:rPr>
                    <w:sz w:val="14"/>
                    <w:szCs w:val="14"/>
                  </w:rPr>
                  <w:t>Wrong code / Unity API</w:t>
                </w:r>
              </w:sdtContent>
            </w:sdt>
          </w:p>
        </w:tc>
        <w:tc>
          <w:tcPr>
            <w:tcW w:w="964" w:type="dxa"/>
          </w:tcPr>
          <w:p w14:paraId="58AF76E0" w14:textId="77777777" w:rsidR="006B5DA0" w:rsidRDefault="000E25DF">
            <w:pPr>
              <w:keepNext/>
            </w:pPr>
            <w:sdt>
              <w:sdtPr>
                <w:rPr>
                  <w:sz w:val="14"/>
                  <w:szCs w:val="14"/>
                </w:rPr>
                <w:alias w:val="G06.S5.ai2.verdict"/>
                <w:tag w:val="G06.S5.ai2.verdict"/>
                <w:id w:val="-420489919"/>
                <w:dropDownList>
                  <w:listItem w:displayText="Select ▾" w:value=""/>
                  <w:listItem w:displayText="Rejected" w:value="Rejected"/>
                  <w:listItem w:displayText="Corrected" w:value="Corrected"/>
                  <w:listItem w:displayText="Accepted after checking" w:value="Accepted after checking"/>
                </w:dropDownList>
              </w:sdtPr>
              <w:sdtEndPr/>
              <w:sdtContent>
                <w:r w:rsidR="007D48D7">
                  <w:rPr>
                    <w:sz w:val="14"/>
                    <w:szCs w:val="14"/>
                  </w:rPr>
                  <w:t>Corrected</w:t>
                </w:r>
              </w:sdtContent>
            </w:sdt>
          </w:p>
        </w:tc>
      </w:tr>
      <w:tr w:rsidR="006B5DA0" w14:paraId="3F166D64" w14:textId="77777777">
        <w:trPr>
          <w:cantSplit/>
          <w:trHeight w:val="624"/>
          <w:jc w:val="center"/>
        </w:trPr>
        <w:tc>
          <w:tcPr>
            <w:tcW w:w="680" w:type="dxa"/>
          </w:tcPr>
          <w:p w14:paraId="18F703A4" w14:textId="77777777" w:rsidR="006B5DA0" w:rsidRDefault="007D48D7">
            <w:r>
              <w:rPr>
                <w:sz w:val="15"/>
              </w:rPr>
              <w:t>AI-03</w:t>
            </w:r>
          </w:p>
        </w:tc>
        <w:tc>
          <w:tcPr>
            <w:tcW w:w="1191" w:type="dxa"/>
          </w:tcPr>
          <w:p w14:paraId="5753689E" w14:textId="77777777" w:rsidR="006B5DA0" w:rsidRDefault="000E25DF">
            <w:sdt>
              <w:sdtPr>
                <w:rPr>
                  <w:sz w:val="14"/>
                  <w:szCs w:val="14"/>
                </w:rPr>
                <w:alias w:val="G06.S5.ai3.tool"/>
                <w:tag w:val="G06.S5.ai3.tool"/>
                <w:id w:val="-1854412217"/>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EndPr/>
              <w:sdtContent>
                <w:r w:rsidR="007D48D7">
                  <w:rPr>
                    <w:sz w:val="14"/>
                    <w:szCs w:val="14"/>
                  </w:rPr>
                  <w:t>GitHub Copilot</w:t>
                </w:r>
              </w:sdtContent>
            </w:sdt>
          </w:p>
        </w:tc>
        <w:tc>
          <w:tcPr>
            <w:tcW w:w="2381" w:type="dxa"/>
          </w:tcPr>
          <w:p w14:paraId="35E15E86" w14:textId="77777777" w:rsidR="006B5DA0" w:rsidRDefault="000E25DF">
            <w:sdt>
              <w:sdtPr>
                <w:rPr>
                  <w:sz w:val="14"/>
                  <w:szCs w:val="14"/>
                </w:rPr>
                <w:alias w:val="G06.S5.ai3.said"/>
                <w:tag w:val="G06.S5.ai3.said"/>
                <w:id w:val="552278210"/>
                <w:text/>
              </w:sdtPr>
              <w:sdtEndPr/>
              <w:sdtContent>
                <w:r w:rsidR="007D48D7">
                  <w:rPr>
                    <w:sz w:val="14"/>
                    <w:szCs w:val="14"/>
                  </w:rPr>
                  <w:t>Instructed to attach StandaloneInputModule to EventSystem for World-Space UI laser pointer interaction.</w:t>
                </w:r>
              </w:sdtContent>
            </w:sdt>
          </w:p>
        </w:tc>
        <w:tc>
          <w:tcPr>
            <w:tcW w:w="1474" w:type="dxa"/>
          </w:tcPr>
          <w:p w14:paraId="21F40E74" w14:textId="77777777" w:rsidR="006B5DA0" w:rsidRDefault="000E25DF">
            <w:sdt>
              <w:sdtPr>
                <w:rPr>
                  <w:sz w:val="14"/>
                  <w:szCs w:val="14"/>
                </w:rPr>
                <w:alias w:val="G06.S5.ai3.caught_by"/>
                <w:tag w:val="G06.S5.ai3.caught_by"/>
                <w:id w:val="255172803"/>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EndPr/>
              <w:sdtContent>
                <w:r w:rsidR="007D48D7">
                  <w:rPr>
                    <w:sz w:val="14"/>
                    <w:szCs w:val="14"/>
                  </w:rPr>
                  <w:t>Official documentation</w:t>
                </w:r>
              </w:sdtContent>
            </w:sdt>
          </w:p>
        </w:tc>
        <w:tc>
          <w:tcPr>
            <w:tcW w:w="2098" w:type="dxa"/>
          </w:tcPr>
          <w:p w14:paraId="2ADB2E77" w14:textId="77777777" w:rsidR="006B5DA0" w:rsidRDefault="000E25DF">
            <w:sdt>
              <w:sdtPr>
                <w:rPr>
                  <w:sz w:val="14"/>
                  <w:szCs w:val="14"/>
                </w:rPr>
                <w:alias w:val="G06.S5.ai3.truth"/>
                <w:tag w:val="G06.S5.ai3.truth"/>
                <w:id w:val="-1037664207"/>
                <w:text/>
              </w:sdtPr>
              <w:sdtEndPr/>
              <w:sdtContent>
                <w:r w:rsidR="007D48D7">
                  <w:rPr>
                    <w:sz w:val="14"/>
                    <w:szCs w:val="14"/>
                  </w:rPr>
                  <w:t>StandaloneInputModule relies on legacy Input and crashes in Unity 6 New Input System; replaced with InputSystemUIInputModule and XRRayPointer.cs.</w:t>
                </w:r>
              </w:sdtContent>
            </w:sdt>
          </w:p>
        </w:tc>
        <w:tc>
          <w:tcPr>
            <w:tcW w:w="1417" w:type="dxa"/>
          </w:tcPr>
          <w:p w14:paraId="35925928" w14:textId="77777777" w:rsidR="006B5DA0" w:rsidRDefault="000E25DF">
            <w:sdt>
              <w:sdtPr>
                <w:rPr>
                  <w:sz w:val="14"/>
                  <w:szCs w:val="14"/>
                </w:rPr>
                <w:alias w:val="G06.S5.ai3.error_type"/>
                <w:tag w:val="G06.S5.ai3.error_type"/>
                <w:id w:val="581113419"/>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EndPr/>
              <w:sdtContent>
                <w:r w:rsidR="007D48D7">
                  <w:rPr>
                    <w:sz w:val="14"/>
                    <w:szCs w:val="14"/>
                  </w:rPr>
                  <w:t>Wrong code / Unity API</w:t>
                </w:r>
              </w:sdtContent>
            </w:sdt>
          </w:p>
        </w:tc>
        <w:tc>
          <w:tcPr>
            <w:tcW w:w="964" w:type="dxa"/>
          </w:tcPr>
          <w:p w14:paraId="4A7329C6" w14:textId="77777777" w:rsidR="006B5DA0" w:rsidRDefault="000E25DF">
            <w:sdt>
              <w:sdtPr>
                <w:rPr>
                  <w:sz w:val="14"/>
                  <w:szCs w:val="14"/>
                </w:rPr>
                <w:alias w:val="G06.S5.ai3.verdict"/>
                <w:tag w:val="G06.S5.ai3.verdict"/>
                <w:id w:val="-1898573065"/>
                <w:dropDownList>
                  <w:listItem w:displayText="Select ▾" w:value=""/>
                  <w:listItem w:displayText="Rejected" w:value="Rejected"/>
                  <w:listItem w:displayText="Corrected" w:value="Corrected"/>
                  <w:listItem w:displayText="Accepted after checking" w:value="Accepted after checking"/>
                </w:dropDownList>
              </w:sdtPr>
              <w:sdtEndPr/>
              <w:sdtContent>
                <w:r w:rsidR="007D48D7">
                  <w:rPr>
                    <w:sz w:val="14"/>
                    <w:szCs w:val="14"/>
                  </w:rPr>
                  <w:t>Corrected</w:t>
                </w:r>
              </w:sdtContent>
            </w:sdt>
          </w:p>
        </w:tc>
      </w:tr>
    </w:tbl>
    <w:p w14:paraId="5A6F74B6" w14:textId="77777777" w:rsidR="006B5DA0" w:rsidRDefault="006B5DA0">
      <w:pPr>
        <w:spacing w:after="40"/>
      </w:pPr>
    </w:p>
    <w:p w14:paraId="00DD4CBA" w14:textId="77777777" w:rsidR="006B5DA0" w:rsidRDefault="007D48D7">
      <w:pPr>
        <w:keepNext/>
        <w:spacing w:after="20"/>
      </w:pPr>
      <w:r>
        <w:rPr>
          <w:b/>
        </w:rPr>
        <w:lastRenderedPageBreak/>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6B5DA0" w14:paraId="5DA4468F" w14:textId="77777777">
        <w:trPr>
          <w:cantSplit/>
          <w:jc w:val="center"/>
        </w:trPr>
        <w:tc>
          <w:tcPr>
            <w:tcW w:w="2154" w:type="dxa"/>
            <w:shd w:val="clear" w:color="auto" w:fill="D9D9D9"/>
          </w:tcPr>
          <w:p w14:paraId="44D5308B" w14:textId="77777777" w:rsidR="006B5DA0" w:rsidRDefault="007D48D7">
            <w:pPr>
              <w:keepNext/>
            </w:pPr>
            <w:r>
              <w:rPr>
                <w:b/>
                <w:sz w:val="13"/>
              </w:rPr>
              <w:t>Group reviewed</w:t>
            </w:r>
          </w:p>
        </w:tc>
        <w:tc>
          <w:tcPr>
            <w:tcW w:w="737" w:type="dxa"/>
            <w:shd w:val="clear" w:color="auto" w:fill="D9D9D9"/>
          </w:tcPr>
          <w:p w14:paraId="41B42E72" w14:textId="77777777" w:rsidR="006B5DA0" w:rsidRDefault="007D48D7">
            <w:pPr>
              <w:keepNext/>
            </w:pPr>
            <w:r>
              <w:rPr>
                <w:b/>
                <w:sz w:val="13"/>
              </w:rPr>
              <w:t>Problem</w:t>
            </w:r>
          </w:p>
        </w:tc>
        <w:tc>
          <w:tcPr>
            <w:tcW w:w="737" w:type="dxa"/>
            <w:shd w:val="clear" w:color="auto" w:fill="D9D9D9"/>
          </w:tcPr>
          <w:p w14:paraId="3866AA93" w14:textId="77777777" w:rsidR="006B5DA0" w:rsidRDefault="007D48D7">
            <w:pPr>
              <w:keepNext/>
            </w:pPr>
            <w:r>
              <w:rPr>
                <w:b/>
                <w:sz w:val="13"/>
              </w:rPr>
              <w:t>Build</w:t>
            </w:r>
          </w:p>
        </w:tc>
        <w:tc>
          <w:tcPr>
            <w:tcW w:w="737" w:type="dxa"/>
            <w:shd w:val="clear" w:color="auto" w:fill="D9D9D9"/>
          </w:tcPr>
          <w:p w14:paraId="55AA971A" w14:textId="77777777" w:rsidR="006B5DA0" w:rsidRDefault="007D48D7">
            <w:pPr>
              <w:keepNext/>
            </w:pPr>
            <w:r>
              <w:rPr>
                <w:b/>
                <w:sz w:val="13"/>
              </w:rPr>
              <w:t>Data</w:t>
            </w:r>
          </w:p>
        </w:tc>
        <w:tc>
          <w:tcPr>
            <w:tcW w:w="737" w:type="dxa"/>
            <w:shd w:val="clear" w:color="auto" w:fill="D9D9D9"/>
          </w:tcPr>
          <w:p w14:paraId="0C73A826" w14:textId="77777777" w:rsidR="006B5DA0" w:rsidRDefault="007D48D7">
            <w:pPr>
              <w:keepNext/>
            </w:pPr>
            <w:r>
              <w:rPr>
                <w:b/>
                <w:sz w:val="13"/>
              </w:rPr>
              <w:t>Honesty</w:t>
            </w:r>
          </w:p>
        </w:tc>
        <w:tc>
          <w:tcPr>
            <w:tcW w:w="737" w:type="dxa"/>
            <w:shd w:val="clear" w:color="auto" w:fill="D9D9D9"/>
          </w:tcPr>
          <w:p w14:paraId="4C067C44" w14:textId="77777777" w:rsidR="006B5DA0" w:rsidRDefault="007D48D7">
            <w:pPr>
              <w:keepNext/>
            </w:pPr>
            <w:r>
              <w:rPr>
                <w:b/>
                <w:sz w:val="13"/>
              </w:rPr>
              <w:t>Clarity</w:t>
            </w:r>
          </w:p>
        </w:tc>
        <w:tc>
          <w:tcPr>
            <w:tcW w:w="1474" w:type="dxa"/>
            <w:shd w:val="clear" w:color="auto" w:fill="D9D9D9"/>
          </w:tcPr>
          <w:p w14:paraId="2FDA1AF7" w14:textId="77777777" w:rsidR="006B5DA0" w:rsidRDefault="007D48D7">
            <w:pPr>
              <w:keepNext/>
            </w:pPr>
            <w:r>
              <w:rPr>
                <w:b/>
                <w:sz w:val="13"/>
              </w:rPr>
              <w:t>Best moment (mm:ss)</w:t>
            </w:r>
          </w:p>
        </w:tc>
        <w:tc>
          <w:tcPr>
            <w:tcW w:w="2891" w:type="dxa"/>
            <w:shd w:val="clear" w:color="auto" w:fill="D9D9D9"/>
          </w:tcPr>
          <w:p w14:paraId="5D493C89" w14:textId="77777777" w:rsidR="006B5DA0" w:rsidRDefault="007D48D7">
            <w:pPr>
              <w:keepNext/>
            </w:pPr>
            <w:r>
              <w:rPr>
                <w:b/>
                <w:sz w:val="13"/>
              </w:rPr>
              <w:t>One question for the viva</w:t>
            </w:r>
          </w:p>
        </w:tc>
      </w:tr>
      <w:tr w:rsidR="006B5DA0" w14:paraId="2EE2DA54" w14:textId="77777777">
        <w:trPr>
          <w:cantSplit/>
          <w:trHeight w:val="510"/>
          <w:jc w:val="center"/>
        </w:trPr>
        <w:tc>
          <w:tcPr>
            <w:tcW w:w="2154" w:type="dxa"/>
          </w:tcPr>
          <w:p w14:paraId="0233C048" w14:textId="77777777" w:rsidR="006B5DA0" w:rsidRDefault="007D48D7">
            <w:pPr>
              <w:keepNext/>
            </w:pPr>
            <w:r>
              <w:rPr>
                <w:sz w:val="14"/>
              </w:rPr>
              <w:t>Group 07: Shirin, Khushi, Pranjal</w:t>
            </w:r>
          </w:p>
        </w:tc>
        <w:tc>
          <w:tcPr>
            <w:tcW w:w="737" w:type="dxa"/>
          </w:tcPr>
          <w:p w14:paraId="166445F4" w14:textId="77777777" w:rsidR="006B5DA0" w:rsidRDefault="000E25DF">
            <w:pPr>
              <w:keepNext/>
            </w:pPr>
            <w:sdt>
              <w:sdtPr>
                <w:rPr>
                  <w:sz w:val="14"/>
                  <w:szCs w:val="14"/>
                </w:rPr>
                <w:alias w:val="G06.S5.peer_G07.problem"/>
                <w:tag w:val="G06.S5.peer_G07.problem"/>
                <w:id w:val="-335617262"/>
                <w:dropDownList>
                  <w:listItem w:displayText="Select ▾" w:value=""/>
                  <w:listItem w:displayText="0" w:value="0"/>
                  <w:listItem w:displayText="1" w:value="1"/>
                  <w:listItem w:displayText="2" w:value="2"/>
                </w:dropDownList>
              </w:sdtPr>
              <w:sdtEndPr/>
              <w:sdtContent>
                <w:r w:rsidR="007D48D7">
                  <w:rPr>
                    <w:sz w:val="14"/>
                    <w:szCs w:val="14"/>
                  </w:rPr>
                  <w:t>Select ▾</w:t>
                </w:r>
              </w:sdtContent>
            </w:sdt>
          </w:p>
        </w:tc>
        <w:tc>
          <w:tcPr>
            <w:tcW w:w="737" w:type="dxa"/>
          </w:tcPr>
          <w:p w14:paraId="1FDC532C" w14:textId="77777777" w:rsidR="006B5DA0" w:rsidRDefault="000E25DF">
            <w:pPr>
              <w:keepNext/>
            </w:pPr>
            <w:sdt>
              <w:sdtPr>
                <w:rPr>
                  <w:sz w:val="14"/>
                  <w:szCs w:val="14"/>
                </w:rPr>
                <w:alias w:val="G06.S5.peer_G07.build"/>
                <w:tag w:val="G06.S5.peer_G07.build"/>
                <w:id w:val="-1569262913"/>
                <w:dropDownList>
                  <w:listItem w:displayText="Select ▾" w:value=""/>
                  <w:listItem w:displayText="0" w:value="0"/>
                  <w:listItem w:displayText="1" w:value="1"/>
                  <w:listItem w:displayText="2" w:value="2"/>
                </w:dropDownList>
              </w:sdtPr>
              <w:sdtEndPr/>
              <w:sdtContent>
                <w:r w:rsidR="007D48D7">
                  <w:rPr>
                    <w:sz w:val="14"/>
                    <w:szCs w:val="14"/>
                  </w:rPr>
                  <w:t>Select ▾</w:t>
                </w:r>
              </w:sdtContent>
            </w:sdt>
          </w:p>
        </w:tc>
        <w:tc>
          <w:tcPr>
            <w:tcW w:w="737" w:type="dxa"/>
          </w:tcPr>
          <w:p w14:paraId="626F8BEF" w14:textId="77777777" w:rsidR="006B5DA0" w:rsidRDefault="000E25DF">
            <w:pPr>
              <w:keepNext/>
            </w:pPr>
            <w:sdt>
              <w:sdtPr>
                <w:rPr>
                  <w:sz w:val="14"/>
                  <w:szCs w:val="14"/>
                </w:rPr>
                <w:alias w:val="G06.S5.peer_G07.data"/>
                <w:tag w:val="G06.S5.peer_G07.data"/>
                <w:id w:val="-103583390"/>
                <w:dropDownList>
                  <w:listItem w:displayText="Select ▾" w:value=""/>
                  <w:listItem w:displayText="0" w:value="0"/>
                  <w:listItem w:displayText="1" w:value="1"/>
                  <w:listItem w:displayText="2" w:value="2"/>
                </w:dropDownList>
              </w:sdtPr>
              <w:sdtEndPr/>
              <w:sdtContent>
                <w:r w:rsidR="007D48D7">
                  <w:rPr>
                    <w:sz w:val="14"/>
                    <w:szCs w:val="14"/>
                  </w:rPr>
                  <w:t>Select ▾</w:t>
                </w:r>
              </w:sdtContent>
            </w:sdt>
          </w:p>
        </w:tc>
        <w:tc>
          <w:tcPr>
            <w:tcW w:w="737" w:type="dxa"/>
          </w:tcPr>
          <w:p w14:paraId="6C583E91" w14:textId="77777777" w:rsidR="006B5DA0" w:rsidRDefault="000E25DF">
            <w:pPr>
              <w:keepNext/>
            </w:pPr>
            <w:sdt>
              <w:sdtPr>
                <w:rPr>
                  <w:sz w:val="14"/>
                  <w:szCs w:val="14"/>
                </w:rPr>
                <w:alias w:val="G06.S5.peer_G07.honesty"/>
                <w:tag w:val="G06.S5.peer_G07.honesty"/>
                <w:id w:val="535473998"/>
                <w:dropDownList>
                  <w:listItem w:displayText="Select ▾" w:value=""/>
                  <w:listItem w:displayText="0" w:value="0"/>
                  <w:listItem w:displayText="1" w:value="1"/>
                  <w:listItem w:displayText="2" w:value="2"/>
                </w:dropDownList>
              </w:sdtPr>
              <w:sdtEndPr/>
              <w:sdtContent>
                <w:r w:rsidR="007D48D7">
                  <w:rPr>
                    <w:sz w:val="14"/>
                    <w:szCs w:val="14"/>
                  </w:rPr>
                  <w:t>Select ▾</w:t>
                </w:r>
              </w:sdtContent>
            </w:sdt>
          </w:p>
        </w:tc>
        <w:tc>
          <w:tcPr>
            <w:tcW w:w="737" w:type="dxa"/>
          </w:tcPr>
          <w:p w14:paraId="10652C5A" w14:textId="77777777" w:rsidR="006B5DA0" w:rsidRDefault="000E25DF">
            <w:pPr>
              <w:keepNext/>
            </w:pPr>
            <w:sdt>
              <w:sdtPr>
                <w:rPr>
                  <w:sz w:val="14"/>
                  <w:szCs w:val="14"/>
                </w:rPr>
                <w:alias w:val="G06.S5.peer_G07.clarity"/>
                <w:tag w:val="G06.S5.peer_G07.clarity"/>
                <w:id w:val="-1689674508"/>
                <w:dropDownList>
                  <w:listItem w:displayText="Select ▾" w:value=""/>
                  <w:listItem w:displayText="0" w:value="0"/>
                  <w:listItem w:displayText="1" w:value="1"/>
                  <w:listItem w:displayText="2" w:value="2"/>
                </w:dropDownList>
              </w:sdtPr>
              <w:sdtEndPr/>
              <w:sdtContent>
                <w:r w:rsidR="007D48D7">
                  <w:rPr>
                    <w:sz w:val="14"/>
                    <w:szCs w:val="14"/>
                  </w:rPr>
                  <w:t>Select ▾</w:t>
                </w:r>
              </w:sdtContent>
            </w:sdt>
          </w:p>
        </w:tc>
        <w:tc>
          <w:tcPr>
            <w:tcW w:w="1474" w:type="dxa"/>
          </w:tcPr>
          <w:p w14:paraId="14632CEC" w14:textId="77777777" w:rsidR="006B5DA0" w:rsidRDefault="000E25DF">
            <w:pPr>
              <w:keepNext/>
            </w:pPr>
            <w:sdt>
              <w:sdtPr>
                <w:rPr>
                  <w:sz w:val="14"/>
                  <w:szCs w:val="14"/>
                </w:rPr>
                <w:alias w:val="G06.S5.peer_G07.best_moment"/>
                <w:tag w:val="G06.S5.peer_G07.best_moment"/>
                <w:id w:val="-1593319396"/>
                <w:text/>
              </w:sdtPr>
              <w:sdtEndPr/>
              <w:sdtContent>
                <w:r w:rsidR="007D48D7">
                  <w:rPr>
                    <w:sz w:val="14"/>
                    <w:szCs w:val="14"/>
                  </w:rPr>
                  <w:t>type here</w:t>
                </w:r>
              </w:sdtContent>
            </w:sdt>
          </w:p>
        </w:tc>
        <w:tc>
          <w:tcPr>
            <w:tcW w:w="2891" w:type="dxa"/>
          </w:tcPr>
          <w:p w14:paraId="3BBF245D" w14:textId="77777777" w:rsidR="006B5DA0" w:rsidRDefault="000E25DF">
            <w:pPr>
              <w:keepNext/>
            </w:pPr>
            <w:sdt>
              <w:sdtPr>
                <w:rPr>
                  <w:sz w:val="14"/>
                  <w:szCs w:val="14"/>
                </w:rPr>
                <w:alias w:val="G06.S5.peer_G07.question"/>
                <w:tag w:val="G06.S5.peer_G07.question"/>
                <w:id w:val="-4056359"/>
                <w:text/>
              </w:sdtPr>
              <w:sdtEndPr/>
              <w:sdtContent>
                <w:r w:rsidR="007D48D7">
                  <w:rPr>
                    <w:sz w:val="14"/>
                    <w:szCs w:val="14"/>
                  </w:rPr>
                  <w:t>type here</w:t>
                </w:r>
              </w:sdtContent>
            </w:sdt>
          </w:p>
        </w:tc>
      </w:tr>
      <w:tr w:rsidR="006B5DA0" w14:paraId="7A9466E1" w14:textId="77777777">
        <w:trPr>
          <w:cantSplit/>
          <w:trHeight w:val="510"/>
          <w:jc w:val="center"/>
        </w:trPr>
        <w:tc>
          <w:tcPr>
            <w:tcW w:w="2154" w:type="dxa"/>
          </w:tcPr>
          <w:p w14:paraId="4FDE9A7D" w14:textId="77777777" w:rsidR="006B5DA0" w:rsidRDefault="007D48D7">
            <w:r>
              <w:rPr>
                <w:sz w:val="14"/>
              </w:rPr>
              <w:t>Group 15: Mansi, Padminish, Jay, Aaryaman</w:t>
            </w:r>
          </w:p>
        </w:tc>
        <w:tc>
          <w:tcPr>
            <w:tcW w:w="737" w:type="dxa"/>
          </w:tcPr>
          <w:p w14:paraId="29D97C50" w14:textId="77777777" w:rsidR="006B5DA0" w:rsidRDefault="000E25DF">
            <w:sdt>
              <w:sdtPr>
                <w:rPr>
                  <w:sz w:val="14"/>
                  <w:szCs w:val="14"/>
                </w:rPr>
                <w:alias w:val="G06.S5.peer_G15.problem"/>
                <w:tag w:val="G06.S5.peer_G15.problem"/>
                <w:id w:val="1115638506"/>
                <w:dropDownList>
                  <w:listItem w:displayText="Select ▾" w:value=""/>
                  <w:listItem w:displayText="0" w:value="0"/>
                  <w:listItem w:displayText="1" w:value="1"/>
                  <w:listItem w:displayText="2" w:value="2"/>
                </w:dropDownList>
              </w:sdtPr>
              <w:sdtEndPr/>
              <w:sdtContent>
                <w:r w:rsidR="007D48D7">
                  <w:rPr>
                    <w:sz w:val="14"/>
                    <w:szCs w:val="14"/>
                  </w:rPr>
                  <w:t>Select ▾</w:t>
                </w:r>
              </w:sdtContent>
            </w:sdt>
          </w:p>
        </w:tc>
        <w:tc>
          <w:tcPr>
            <w:tcW w:w="737" w:type="dxa"/>
          </w:tcPr>
          <w:p w14:paraId="1782C6CE" w14:textId="77777777" w:rsidR="006B5DA0" w:rsidRDefault="000E25DF">
            <w:sdt>
              <w:sdtPr>
                <w:rPr>
                  <w:sz w:val="14"/>
                  <w:szCs w:val="14"/>
                </w:rPr>
                <w:alias w:val="G06.S5.peer_G15.build"/>
                <w:tag w:val="G06.S5.peer_G15.build"/>
                <w:id w:val="1672297268"/>
                <w:dropDownList>
                  <w:listItem w:displayText="Select ▾" w:value=""/>
                  <w:listItem w:displayText="0" w:value="0"/>
                  <w:listItem w:displayText="1" w:value="1"/>
                  <w:listItem w:displayText="2" w:value="2"/>
                </w:dropDownList>
              </w:sdtPr>
              <w:sdtEndPr/>
              <w:sdtContent>
                <w:r w:rsidR="007D48D7">
                  <w:rPr>
                    <w:sz w:val="14"/>
                    <w:szCs w:val="14"/>
                  </w:rPr>
                  <w:t>Select ▾</w:t>
                </w:r>
              </w:sdtContent>
            </w:sdt>
          </w:p>
        </w:tc>
        <w:tc>
          <w:tcPr>
            <w:tcW w:w="737" w:type="dxa"/>
          </w:tcPr>
          <w:p w14:paraId="0F119A17" w14:textId="77777777" w:rsidR="006B5DA0" w:rsidRDefault="000E25DF">
            <w:sdt>
              <w:sdtPr>
                <w:rPr>
                  <w:sz w:val="14"/>
                  <w:szCs w:val="14"/>
                </w:rPr>
                <w:alias w:val="G06.S5.peer_G15.data"/>
                <w:tag w:val="G06.S5.peer_G15.data"/>
                <w:id w:val="-1746100231"/>
                <w:dropDownList>
                  <w:listItem w:displayText="Select ▾" w:value=""/>
                  <w:listItem w:displayText="0" w:value="0"/>
                  <w:listItem w:displayText="1" w:value="1"/>
                  <w:listItem w:displayText="2" w:value="2"/>
                </w:dropDownList>
              </w:sdtPr>
              <w:sdtEndPr/>
              <w:sdtContent>
                <w:r w:rsidR="007D48D7">
                  <w:rPr>
                    <w:sz w:val="14"/>
                    <w:szCs w:val="14"/>
                  </w:rPr>
                  <w:t>Select ▾</w:t>
                </w:r>
              </w:sdtContent>
            </w:sdt>
          </w:p>
        </w:tc>
        <w:tc>
          <w:tcPr>
            <w:tcW w:w="737" w:type="dxa"/>
          </w:tcPr>
          <w:p w14:paraId="3151223F" w14:textId="77777777" w:rsidR="006B5DA0" w:rsidRDefault="000E25DF">
            <w:sdt>
              <w:sdtPr>
                <w:rPr>
                  <w:sz w:val="14"/>
                  <w:szCs w:val="14"/>
                </w:rPr>
                <w:alias w:val="G06.S5.peer_G15.honesty"/>
                <w:tag w:val="G06.S5.peer_G15.honesty"/>
                <w:id w:val="2129195391"/>
                <w:dropDownList>
                  <w:listItem w:displayText="Select ▾" w:value=""/>
                  <w:listItem w:displayText="0" w:value="0"/>
                  <w:listItem w:displayText="1" w:value="1"/>
                  <w:listItem w:displayText="2" w:value="2"/>
                </w:dropDownList>
              </w:sdtPr>
              <w:sdtEndPr/>
              <w:sdtContent>
                <w:r w:rsidR="007D48D7">
                  <w:rPr>
                    <w:sz w:val="14"/>
                    <w:szCs w:val="14"/>
                  </w:rPr>
                  <w:t>Select ▾</w:t>
                </w:r>
              </w:sdtContent>
            </w:sdt>
          </w:p>
        </w:tc>
        <w:tc>
          <w:tcPr>
            <w:tcW w:w="737" w:type="dxa"/>
          </w:tcPr>
          <w:p w14:paraId="109BA614" w14:textId="77777777" w:rsidR="006B5DA0" w:rsidRDefault="000E25DF">
            <w:sdt>
              <w:sdtPr>
                <w:rPr>
                  <w:sz w:val="14"/>
                  <w:szCs w:val="14"/>
                </w:rPr>
                <w:alias w:val="G06.S5.peer_G15.clarity"/>
                <w:tag w:val="G06.S5.peer_G15.clarity"/>
                <w:id w:val="-178588987"/>
                <w:dropDownList>
                  <w:listItem w:displayText="Select ▾" w:value=""/>
                  <w:listItem w:displayText="0" w:value="0"/>
                  <w:listItem w:displayText="1" w:value="1"/>
                  <w:listItem w:displayText="2" w:value="2"/>
                </w:dropDownList>
              </w:sdtPr>
              <w:sdtEndPr/>
              <w:sdtContent>
                <w:r w:rsidR="007D48D7">
                  <w:rPr>
                    <w:sz w:val="14"/>
                    <w:szCs w:val="14"/>
                  </w:rPr>
                  <w:t>Select ▾</w:t>
                </w:r>
              </w:sdtContent>
            </w:sdt>
          </w:p>
        </w:tc>
        <w:tc>
          <w:tcPr>
            <w:tcW w:w="1474" w:type="dxa"/>
          </w:tcPr>
          <w:p w14:paraId="3E3F02EA" w14:textId="77777777" w:rsidR="006B5DA0" w:rsidRDefault="000E25DF">
            <w:sdt>
              <w:sdtPr>
                <w:rPr>
                  <w:sz w:val="14"/>
                  <w:szCs w:val="14"/>
                </w:rPr>
                <w:alias w:val="G06.S5.peer_G15.best_moment"/>
                <w:tag w:val="G06.S5.peer_G15.best_moment"/>
                <w:id w:val="-268694915"/>
                <w:text/>
              </w:sdtPr>
              <w:sdtEndPr/>
              <w:sdtContent>
                <w:r w:rsidR="007D48D7">
                  <w:rPr>
                    <w:sz w:val="14"/>
                    <w:szCs w:val="14"/>
                  </w:rPr>
                  <w:t>type here</w:t>
                </w:r>
              </w:sdtContent>
            </w:sdt>
          </w:p>
        </w:tc>
        <w:tc>
          <w:tcPr>
            <w:tcW w:w="2891" w:type="dxa"/>
          </w:tcPr>
          <w:p w14:paraId="125FA6F3" w14:textId="77777777" w:rsidR="006B5DA0" w:rsidRDefault="000E25DF">
            <w:sdt>
              <w:sdtPr>
                <w:rPr>
                  <w:sz w:val="14"/>
                  <w:szCs w:val="14"/>
                </w:rPr>
                <w:alias w:val="G06.S5.peer_G15.question"/>
                <w:tag w:val="G06.S5.peer_G15.question"/>
                <w:id w:val="-1251741111"/>
                <w:text/>
              </w:sdtPr>
              <w:sdtEndPr/>
              <w:sdtContent>
                <w:r w:rsidR="007D48D7">
                  <w:rPr>
                    <w:sz w:val="14"/>
                    <w:szCs w:val="14"/>
                  </w:rPr>
                  <w:t>type here</w:t>
                </w:r>
              </w:sdtContent>
            </w:sdt>
          </w:p>
        </w:tc>
      </w:tr>
    </w:tbl>
    <w:p w14:paraId="2A3BC531" w14:textId="77777777" w:rsidR="006B5DA0" w:rsidRDefault="006B5DA0">
      <w:pPr>
        <w:spacing w:after="40"/>
      </w:pPr>
    </w:p>
    <w:p w14:paraId="5208C197" w14:textId="77777777" w:rsidR="006B5DA0" w:rsidRDefault="007D48D7">
      <w:pPr>
        <w:keepNext/>
        <w:pBdr>
          <w:bottom w:val="single" w:sz="8" w:space="1" w:color="000000"/>
        </w:pBdr>
        <w:spacing w:before="120" w:after="40"/>
      </w:pPr>
      <w:r>
        <w:rPr>
          <w:b/>
          <w:sz w:val="22"/>
        </w:rPr>
        <w:t>SECTION 6 · Individual Learning Record</w:t>
      </w:r>
      <w:r>
        <w:rPr>
          <w:i/>
          <w:sz w:val="17"/>
        </w:rPr>
        <w:t xml:space="preserve">    not marked · one row per member · answer honestly</w:t>
      </w:r>
    </w:p>
    <w:p w14:paraId="34F7A110" w14:textId="77777777" w:rsidR="006B5DA0" w:rsidRDefault="007D48D7">
      <w:pPr>
        <w:keepNext/>
        <w:spacing w:after="40"/>
      </w:pPr>
      <w:r>
        <w:rPr>
          <w:i/>
          <w:color w:val="333333"/>
          <w:sz w:val="15"/>
        </w:rPr>
        <w:t>These answers do not change your marks. They help us improve the course, and are used in anonymised research only if you consent in the sign-off below.</w:t>
      </w:r>
    </w:p>
    <w:tbl>
      <w:tblPr>
        <w:tblStyle w:val="TableGrid"/>
        <w:tblW w:w="0" w:type="auto"/>
        <w:jc w:val="center"/>
        <w:tblLayout w:type="fixed"/>
        <w:tblLook w:val="04A0" w:firstRow="1" w:lastRow="0" w:firstColumn="1" w:lastColumn="0" w:noHBand="0" w:noVBand="1"/>
      </w:tblPr>
      <w:tblGrid>
        <w:gridCol w:w="1701"/>
        <w:gridCol w:w="850"/>
        <w:gridCol w:w="1191"/>
        <w:gridCol w:w="1361"/>
        <w:gridCol w:w="1077"/>
        <w:gridCol w:w="1191"/>
        <w:gridCol w:w="1417"/>
        <w:gridCol w:w="1417"/>
      </w:tblGrid>
      <w:tr w:rsidR="006B5DA0" w14:paraId="7B8DEE03" w14:textId="77777777">
        <w:trPr>
          <w:cantSplit/>
          <w:jc w:val="center"/>
        </w:trPr>
        <w:tc>
          <w:tcPr>
            <w:tcW w:w="1701" w:type="dxa"/>
            <w:shd w:val="clear" w:color="auto" w:fill="D9D9D9"/>
          </w:tcPr>
          <w:p w14:paraId="1AEAA92C" w14:textId="77777777" w:rsidR="006B5DA0" w:rsidRDefault="007D48D7">
            <w:pPr>
              <w:keepNext/>
            </w:pPr>
            <w:r>
              <w:rPr>
                <w:b/>
                <w:sz w:val="12"/>
              </w:rPr>
              <w:t>Member</w:t>
            </w:r>
          </w:p>
        </w:tc>
        <w:tc>
          <w:tcPr>
            <w:tcW w:w="850" w:type="dxa"/>
            <w:shd w:val="clear" w:color="auto" w:fill="D9D9D9"/>
          </w:tcPr>
          <w:p w14:paraId="3768C5F7" w14:textId="77777777" w:rsidR="006B5DA0" w:rsidRDefault="007D48D7">
            <w:pPr>
              <w:keepNext/>
            </w:pPr>
            <w:r>
              <w:rPr>
                <w:b/>
                <w:sz w:val="12"/>
              </w:rPr>
              <w:t>Hours I spent (total)</w:t>
            </w:r>
          </w:p>
        </w:tc>
        <w:tc>
          <w:tcPr>
            <w:tcW w:w="1191" w:type="dxa"/>
            <w:shd w:val="clear" w:color="auto" w:fill="D9D9D9"/>
          </w:tcPr>
          <w:p w14:paraId="497F6B6C" w14:textId="77777777" w:rsidR="006B5DA0" w:rsidRDefault="007D48D7">
            <w:pPr>
              <w:keepNext/>
            </w:pPr>
            <w:r>
              <w:rPr>
                <w:b/>
                <w:sz w:val="12"/>
              </w:rPr>
              <w:t>My declared role matched my actual work (1 = not at all, 5 = fully)</w:t>
            </w:r>
          </w:p>
        </w:tc>
        <w:tc>
          <w:tcPr>
            <w:tcW w:w="1361" w:type="dxa"/>
            <w:shd w:val="clear" w:color="auto" w:fill="D9D9D9"/>
          </w:tcPr>
          <w:p w14:paraId="3848EE25" w14:textId="77777777" w:rsidR="006B5DA0" w:rsidRDefault="007D48D7">
            <w:pPr>
              <w:keepNext/>
            </w:pPr>
            <w:r>
              <w:rPr>
                <w:b/>
                <w:sz w:val="12"/>
              </w:rPr>
              <w:t>Before this course I had used…</w:t>
            </w:r>
          </w:p>
        </w:tc>
        <w:tc>
          <w:tcPr>
            <w:tcW w:w="1077" w:type="dxa"/>
            <w:shd w:val="clear" w:color="auto" w:fill="D9D9D9"/>
          </w:tcPr>
          <w:p w14:paraId="60E4C819" w14:textId="77777777" w:rsidR="006B5DA0" w:rsidRDefault="007D48D7">
            <w:pPr>
              <w:keepNext/>
            </w:pPr>
            <w:r>
              <w:rPr>
                <w:b/>
                <w:sz w:val="12"/>
              </w:rPr>
              <w:t>Before this course I had tested with real users</w:t>
            </w:r>
          </w:p>
        </w:tc>
        <w:tc>
          <w:tcPr>
            <w:tcW w:w="1191" w:type="dxa"/>
            <w:shd w:val="clear" w:color="auto" w:fill="D9D9D9"/>
          </w:tcPr>
          <w:p w14:paraId="43DD4BF0" w14:textId="77777777" w:rsidR="006B5DA0" w:rsidRDefault="007D48D7">
            <w:pPr>
              <w:keepNext/>
            </w:pPr>
            <w:r>
              <w:rPr>
                <w:b/>
                <w:sz w:val="12"/>
              </w:rPr>
              <w:t>I learned a skill from a teammate of another programme</w:t>
            </w:r>
          </w:p>
        </w:tc>
        <w:tc>
          <w:tcPr>
            <w:tcW w:w="1417" w:type="dxa"/>
            <w:shd w:val="clear" w:color="auto" w:fill="D9D9D9"/>
          </w:tcPr>
          <w:p w14:paraId="1BB6FC66" w14:textId="77777777" w:rsidR="006B5DA0" w:rsidRDefault="007D48D7">
            <w:pPr>
              <w:keepNext/>
            </w:pPr>
            <w:r>
              <w:rPr>
                <w:b/>
                <w:sz w:val="12"/>
              </w:rPr>
              <w:t>Share of my writing first drafted with AI</w:t>
            </w:r>
          </w:p>
        </w:tc>
        <w:tc>
          <w:tcPr>
            <w:tcW w:w="1417" w:type="dxa"/>
            <w:shd w:val="clear" w:color="auto" w:fill="D9D9D9"/>
          </w:tcPr>
          <w:p w14:paraId="55FD9019" w14:textId="77777777" w:rsidR="006B5DA0" w:rsidRDefault="007D48D7">
            <w:pPr>
              <w:keepNext/>
            </w:pPr>
            <w:r>
              <w:rPr>
                <w:b/>
                <w:sz w:val="12"/>
              </w:rPr>
              <w:t>Wrong AI facts / citations I personally caught</w:t>
            </w:r>
          </w:p>
        </w:tc>
      </w:tr>
      <w:tr w:rsidR="006B5DA0" w14:paraId="0EA143FA" w14:textId="77777777">
        <w:trPr>
          <w:cantSplit/>
          <w:trHeight w:val="454"/>
          <w:jc w:val="center"/>
        </w:trPr>
        <w:tc>
          <w:tcPr>
            <w:tcW w:w="1701" w:type="dxa"/>
          </w:tcPr>
          <w:p w14:paraId="0EF0EE9E" w14:textId="77777777" w:rsidR="006B5DA0" w:rsidRDefault="007D48D7">
            <w:pPr>
              <w:keepNext/>
            </w:pPr>
            <w:r>
              <w:rPr>
                <w:sz w:val="14"/>
              </w:rPr>
              <w:t>Mishika Shah (C136)</w:t>
            </w:r>
          </w:p>
        </w:tc>
        <w:tc>
          <w:tcPr>
            <w:tcW w:w="850" w:type="dxa"/>
          </w:tcPr>
          <w:p w14:paraId="4BFECAE3" w14:textId="77777777" w:rsidR="006B5DA0" w:rsidRDefault="000E25DF">
            <w:pPr>
              <w:keepNext/>
            </w:pPr>
            <w:sdt>
              <w:sdtPr>
                <w:rPr>
                  <w:sz w:val="14"/>
                  <w:szCs w:val="14"/>
                </w:rPr>
                <w:alias w:val="G06.S6.C136.hours"/>
                <w:tag w:val="G06.S6.C136.hours"/>
                <w:id w:val="1063906245"/>
                <w:text/>
              </w:sdtPr>
              <w:sdtEndPr/>
              <w:sdtContent>
                <w:r w:rsidR="007D48D7">
                  <w:rPr>
                    <w:sz w:val="14"/>
                    <w:szCs w:val="14"/>
                  </w:rPr>
                  <w:t>35</w:t>
                </w:r>
              </w:sdtContent>
            </w:sdt>
          </w:p>
        </w:tc>
        <w:tc>
          <w:tcPr>
            <w:tcW w:w="1191" w:type="dxa"/>
          </w:tcPr>
          <w:p w14:paraId="08BA35BE" w14:textId="1C972035" w:rsidR="006B5DA0" w:rsidRDefault="000E25DF">
            <w:pPr>
              <w:keepNext/>
            </w:pPr>
            <w:sdt>
              <w:sdtPr>
                <w:rPr>
                  <w:sz w:val="14"/>
                  <w:szCs w:val="14"/>
                </w:rPr>
                <w:alias w:val="G06.S6.C136.role_fit"/>
                <w:tag w:val="G06.S6.C136.role_fit"/>
                <w:id w:val="1246074198"/>
                <w:dropDownList>
                  <w:listItem w:displayText="Select ▾" w:value=""/>
                  <w:listItem w:displayText="1" w:value="1"/>
                  <w:listItem w:displayText="2" w:value="2"/>
                  <w:listItem w:displayText="3" w:value="3"/>
                  <w:listItem w:displayText="4" w:value="4"/>
                  <w:listItem w:displayText="5" w:value="5"/>
                </w:dropDownList>
              </w:sdtPr>
              <w:sdtEndPr/>
              <w:sdtContent>
                <w:r w:rsidR="005F285D">
                  <w:rPr>
                    <w:sz w:val="14"/>
                    <w:szCs w:val="14"/>
                  </w:rPr>
                  <w:t>4</w:t>
                </w:r>
              </w:sdtContent>
            </w:sdt>
          </w:p>
        </w:tc>
        <w:tc>
          <w:tcPr>
            <w:tcW w:w="1361" w:type="dxa"/>
          </w:tcPr>
          <w:p w14:paraId="6AAC743E" w14:textId="6EE27F3B" w:rsidR="006B5DA0" w:rsidRDefault="000E25DF">
            <w:pPr>
              <w:keepNext/>
            </w:pPr>
            <w:sdt>
              <w:sdtPr>
                <w:rPr>
                  <w:sz w:val="14"/>
                  <w:szCs w:val="14"/>
                </w:rPr>
                <w:alias w:val="G06.S6.C136.prior_git"/>
                <w:tag w:val="G06.S6.C136.prior_git"/>
                <w:id w:val="1481273901"/>
                <w:dropDownList>
                  <w:listItem w:displayText="Select ▾" w:value=""/>
                  <w:listItem w:displayText="Neither Git nor LFS" w:value="Neither Git nor LFS"/>
                  <w:listItem w:displayText="Git only" w:value="Git only"/>
                  <w:listItem w:displayText="Git and Git LFS" w:value="Git and Git LFS"/>
                </w:dropDownList>
              </w:sdtPr>
              <w:sdtEndPr/>
              <w:sdtContent>
                <w:r w:rsidR="005F285D">
                  <w:rPr>
                    <w:sz w:val="14"/>
                    <w:szCs w:val="14"/>
                  </w:rPr>
                  <w:t>Git only</w:t>
                </w:r>
              </w:sdtContent>
            </w:sdt>
          </w:p>
        </w:tc>
        <w:tc>
          <w:tcPr>
            <w:tcW w:w="1077" w:type="dxa"/>
          </w:tcPr>
          <w:p w14:paraId="74F44D88" w14:textId="34ABDE2C" w:rsidR="006B5DA0" w:rsidRDefault="000E25DF">
            <w:pPr>
              <w:keepNext/>
            </w:pPr>
            <w:sdt>
              <w:sdtPr>
                <w:rPr>
                  <w:sz w:val="14"/>
                  <w:szCs w:val="14"/>
                </w:rPr>
                <w:alias w:val="G06.S6.C136.prior_user_test"/>
                <w:tag w:val="G06.S6.C136.prior_user_test"/>
                <w:id w:val="-2090998732"/>
                <w:dropDownList>
                  <w:listItem w:displayText="Select ▾" w:value=""/>
                  <w:listItem w:displayText="Yes" w:value="Yes"/>
                  <w:listItem w:displayText="No" w:value="No"/>
                </w:dropDownList>
              </w:sdtPr>
              <w:sdtEndPr/>
              <w:sdtContent>
                <w:r w:rsidR="005F285D">
                  <w:rPr>
                    <w:sz w:val="14"/>
                    <w:szCs w:val="14"/>
                  </w:rPr>
                  <w:t>No</w:t>
                </w:r>
              </w:sdtContent>
            </w:sdt>
          </w:p>
        </w:tc>
        <w:tc>
          <w:tcPr>
            <w:tcW w:w="1191" w:type="dxa"/>
          </w:tcPr>
          <w:p w14:paraId="5B4F4088" w14:textId="32F10CCE" w:rsidR="006B5DA0" w:rsidRDefault="000E25DF">
            <w:pPr>
              <w:keepNext/>
            </w:pPr>
            <w:sdt>
              <w:sdtPr>
                <w:rPr>
                  <w:sz w:val="14"/>
                  <w:szCs w:val="14"/>
                </w:rPr>
                <w:alias w:val="G06.S6.C136.cross_programme_learning"/>
                <w:tag w:val="G06.S6.C136.cross_programme_learning"/>
                <w:id w:val="276680982"/>
                <w:dropDownList>
                  <w:listItem w:displayText="Select ▾" w:value=""/>
                  <w:listItem w:displayText="Yes" w:value="Yes"/>
                  <w:listItem w:displayText="No" w:value="No"/>
                </w:dropDownList>
              </w:sdtPr>
              <w:sdtEndPr/>
              <w:sdtContent>
                <w:r w:rsidR="005F285D">
                  <w:rPr>
                    <w:sz w:val="14"/>
                    <w:szCs w:val="14"/>
                  </w:rPr>
                  <w:t>Yes</w:t>
                </w:r>
              </w:sdtContent>
            </w:sdt>
          </w:p>
        </w:tc>
        <w:tc>
          <w:tcPr>
            <w:tcW w:w="1417" w:type="dxa"/>
          </w:tcPr>
          <w:p w14:paraId="0A6B916D" w14:textId="500D1234" w:rsidR="006B5DA0" w:rsidRDefault="000E25DF">
            <w:pPr>
              <w:keepNext/>
            </w:pPr>
            <w:sdt>
              <w:sdtPr>
                <w:rPr>
                  <w:sz w:val="14"/>
                  <w:szCs w:val="14"/>
                </w:rPr>
                <w:alias w:val="G06.S6.C136.ai_draft_share"/>
                <w:tag w:val="G06.S6.C136.ai_draft_share"/>
                <w:id w:val="-1696466134"/>
                <w:dropDownList>
                  <w:listItem w:displayText="Select ▾" w:value=""/>
                  <w:listItem w:displayText="0–25 %" w:value="0–25 %"/>
                  <w:listItem w:displayText="26–50 %" w:value="26–50 %"/>
                  <w:listItem w:displayText="51–75 %" w:value="51–75 %"/>
                  <w:listItem w:displayText="76–100 %" w:value="76–100 %"/>
                </w:dropDownList>
              </w:sdtPr>
              <w:sdtEndPr/>
              <w:sdtContent>
                <w:r w:rsidR="005F285D">
                  <w:rPr>
                    <w:sz w:val="14"/>
                    <w:szCs w:val="14"/>
                  </w:rPr>
                  <w:t>26–50 %</w:t>
                </w:r>
              </w:sdtContent>
            </w:sdt>
          </w:p>
        </w:tc>
        <w:tc>
          <w:tcPr>
            <w:tcW w:w="1417" w:type="dxa"/>
          </w:tcPr>
          <w:p w14:paraId="5BB6CB47" w14:textId="727BF75C" w:rsidR="006B5DA0" w:rsidRDefault="000E25DF">
            <w:pPr>
              <w:keepNext/>
            </w:pPr>
            <w:sdt>
              <w:sdtPr>
                <w:rPr>
                  <w:sz w:val="14"/>
                  <w:szCs w:val="14"/>
                </w:rPr>
                <w:alias w:val="G06.S6.C136.ai_errors_caught"/>
                <w:tag w:val="G06.S6.C136.ai_errors_caught"/>
                <w:id w:val="-329139177"/>
                <w:dropDownList>
                  <w:listItem w:displayText="Select ▾" w:value=""/>
                  <w:listItem w:displayText="0" w:value="0"/>
                  <w:listItem w:displayText="1–2" w:value="1–2"/>
                  <w:listItem w:displayText="3–5" w:value="3–5"/>
                  <w:listItem w:displayText="6 or more" w:value="6 or more"/>
                </w:dropDownList>
              </w:sdtPr>
              <w:sdtEndPr/>
              <w:sdtContent>
                <w:r w:rsidR="005F285D">
                  <w:rPr>
                    <w:sz w:val="14"/>
                    <w:szCs w:val="14"/>
                  </w:rPr>
                  <w:t>3–5</w:t>
                </w:r>
              </w:sdtContent>
            </w:sdt>
          </w:p>
        </w:tc>
      </w:tr>
      <w:tr w:rsidR="006B5DA0" w14:paraId="06E0C38E" w14:textId="77777777">
        <w:trPr>
          <w:cantSplit/>
          <w:trHeight w:val="454"/>
          <w:jc w:val="center"/>
        </w:trPr>
        <w:tc>
          <w:tcPr>
            <w:tcW w:w="1701" w:type="dxa"/>
          </w:tcPr>
          <w:p w14:paraId="5BB997D9" w14:textId="77777777" w:rsidR="006B5DA0" w:rsidRDefault="007D48D7">
            <w:pPr>
              <w:keepNext/>
            </w:pPr>
            <w:r>
              <w:rPr>
                <w:sz w:val="14"/>
              </w:rPr>
              <w:t>Parva Gaglani (C172)</w:t>
            </w:r>
          </w:p>
        </w:tc>
        <w:tc>
          <w:tcPr>
            <w:tcW w:w="850" w:type="dxa"/>
          </w:tcPr>
          <w:p w14:paraId="7A034B5A" w14:textId="77777777" w:rsidR="006B5DA0" w:rsidRDefault="000E25DF">
            <w:pPr>
              <w:keepNext/>
            </w:pPr>
            <w:sdt>
              <w:sdtPr>
                <w:rPr>
                  <w:sz w:val="14"/>
                  <w:szCs w:val="14"/>
                </w:rPr>
                <w:alias w:val="G06.S6.C172.hours"/>
                <w:tag w:val="G06.S6.C172.hours"/>
                <w:id w:val="542942561"/>
                <w:text/>
              </w:sdtPr>
              <w:sdtEndPr/>
              <w:sdtContent>
                <w:r w:rsidR="007D48D7">
                  <w:rPr>
                    <w:sz w:val="14"/>
                    <w:szCs w:val="14"/>
                  </w:rPr>
                  <w:t>35</w:t>
                </w:r>
              </w:sdtContent>
            </w:sdt>
          </w:p>
        </w:tc>
        <w:tc>
          <w:tcPr>
            <w:tcW w:w="1191" w:type="dxa"/>
          </w:tcPr>
          <w:p w14:paraId="6B6EAEA2" w14:textId="6CA405E8" w:rsidR="006B5DA0" w:rsidRDefault="000E25DF">
            <w:pPr>
              <w:keepNext/>
            </w:pPr>
            <w:sdt>
              <w:sdtPr>
                <w:rPr>
                  <w:sz w:val="14"/>
                  <w:szCs w:val="14"/>
                </w:rPr>
                <w:alias w:val="G06.S6.C172.role_fit"/>
                <w:tag w:val="G06.S6.C172.role_fit"/>
                <w:id w:val="-370614919"/>
                <w:dropDownList>
                  <w:listItem w:displayText="Select ▾" w:value=""/>
                  <w:listItem w:displayText="1" w:value="1"/>
                  <w:listItem w:displayText="2" w:value="2"/>
                  <w:listItem w:displayText="3" w:value="3"/>
                  <w:listItem w:displayText="4" w:value="4"/>
                  <w:listItem w:displayText="5" w:value="5"/>
                </w:dropDownList>
              </w:sdtPr>
              <w:sdtEndPr/>
              <w:sdtContent>
                <w:r w:rsidR="005F285D">
                  <w:rPr>
                    <w:sz w:val="14"/>
                    <w:szCs w:val="14"/>
                  </w:rPr>
                  <w:t>3</w:t>
                </w:r>
              </w:sdtContent>
            </w:sdt>
          </w:p>
        </w:tc>
        <w:tc>
          <w:tcPr>
            <w:tcW w:w="1361" w:type="dxa"/>
          </w:tcPr>
          <w:p w14:paraId="102E6F45" w14:textId="3C2B5399" w:rsidR="006B5DA0" w:rsidRDefault="000E25DF">
            <w:pPr>
              <w:keepNext/>
            </w:pPr>
            <w:sdt>
              <w:sdtPr>
                <w:rPr>
                  <w:sz w:val="14"/>
                  <w:szCs w:val="14"/>
                </w:rPr>
                <w:alias w:val="G06.S6.C172.prior_git"/>
                <w:tag w:val="G06.S6.C172.prior_git"/>
                <w:id w:val="-988468126"/>
                <w:dropDownList>
                  <w:listItem w:displayText="Select ▾" w:value=""/>
                  <w:listItem w:displayText="Neither Git nor LFS" w:value="Neither Git nor LFS"/>
                  <w:listItem w:displayText="Git only" w:value="Git only"/>
                  <w:listItem w:displayText="Git and Git LFS" w:value="Git and Git LFS"/>
                </w:dropDownList>
              </w:sdtPr>
              <w:sdtEndPr/>
              <w:sdtContent>
                <w:r w:rsidR="005F285D">
                  <w:rPr>
                    <w:sz w:val="14"/>
                    <w:szCs w:val="14"/>
                  </w:rPr>
                  <w:t>Git only</w:t>
                </w:r>
              </w:sdtContent>
            </w:sdt>
          </w:p>
        </w:tc>
        <w:tc>
          <w:tcPr>
            <w:tcW w:w="1077" w:type="dxa"/>
          </w:tcPr>
          <w:p w14:paraId="606F6BA1" w14:textId="1009A878" w:rsidR="006B5DA0" w:rsidRDefault="000E25DF">
            <w:pPr>
              <w:keepNext/>
            </w:pPr>
            <w:sdt>
              <w:sdtPr>
                <w:rPr>
                  <w:sz w:val="14"/>
                  <w:szCs w:val="14"/>
                </w:rPr>
                <w:alias w:val="G06.S6.C172.prior_user_test"/>
                <w:tag w:val="G06.S6.C172.prior_user_test"/>
                <w:id w:val="-357895124"/>
                <w:dropDownList>
                  <w:listItem w:displayText="Select ▾" w:value=""/>
                  <w:listItem w:displayText="Yes" w:value="Yes"/>
                  <w:listItem w:displayText="No" w:value="No"/>
                </w:dropDownList>
              </w:sdtPr>
              <w:sdtEndPr/>
              <w:sdtContent>
                <w:r w:rsidR="005F285D">
                  <w:rPr>
                    <w:sz w:val="14"/>
                    <w:szCs w:val="14"/>
                  </w:rPr>
                  <w:t>No</w:t>
                </w:r>
              </w:sdtContent>
            </w:sdt>
          </w:p>
        </w:tc>
        <w:tc>
          <w:tcPr>
            <w:tcW w:w="1191" w:type="dxa"/>
          </w:tcPr>
          <w:p w14:paraId="2D80D6DB" w14:textId="155EF319" w:rsidR="006B5DA0" w:rsidRDefault="000E25DF">
            <w:pPr>
              <w:keepNext/>
            </w:pPr>
            <w:sdt>
              <w:sdtPr>
                <w:rPr>
                  <w:sz w:val="14"/>
                  <w:szCs w:val="14"/>
                </w:rPr>
                <w:alias w:val="G06.S6.C172.cross_programme_learning"/>
                <w:tag w:val="G06.S6.C172.cross_programme_learning"/>
                <w:id w:val="-1699457207"/>
                <w:dropDownList>
                  <w:listItem w:displayText="Select ▾" w:value=""/>
                  <w:listItem w:displayText="Yes" w:value="Yes"/>
                  <w:listItem w:displayText="No" w:value="No"/>
                </w:dropDownList>
              </w:sdtPr>
              <w:sdtEndPr/>
              <w:sdtContent>
                <w:r w:rsidR="005F285D">
                  <w:rPr>
                    <w:sz w:val="14"/>
                    <w:szCs w:val="14"/>
                  </w:rPr>
                  <w:t>Yes</w:t>
                </w:r>
              </w:sdtContent>
            </w:sdt>
          </w:p>
        </w:tc>
        <w:tc>
          <w:tcPr>
            <w:tcW w:w="1417" w:type="dxa"/>
          </w:tcPr>
          <w:p w14:paraId="42BF6175" w14:textId="412A8879" w:rsidR="006B5DA0" w:rsidRDefault="000E25DF">
            <w:pPr>
              <w:keepNext/>
            </w:pPr>
            <w:sdt>
              <w:sdtPr>
                <w:rPr>
                  <w:sz w:val="14"/>
                  <w:szCs w:val="14"/>
                </w:rPr>
                <w:alias w:val="G06.S6.C172.ai_draft_share"/>
                <w:tag w:val="G06.S6.C172.ai_draft_share"/>
                <w:id w:val="-784735925"/>
                <w:dropDownList>
                  <w:listItem w:displayText="Select ▾" w:value=""/>
                  <w:listItem w:displayText="0–25 %" w:value="0–25 %"/>
                  <w:listItem w:displayText="26–50 %" w:value="26–50 %"/>
                  <w:listItem w:displayText="51–75 %" w:value="51–75 %"/>
                  <w:listItem w:displayText="76–100 %" w:value="76–100 %"/>
                </w:dropDownList>
              </w:sdtPr>
              <w:sdtEndPr/>
              <w:sdtContent>
                <w:r w:rsidR="005F285D">
                  <w:rPr>
                    <w:sz w:val="14"/>
                    <w:szCs w:val="14"/>
                  </w:rPr>
                  <w:t>0–25 %</w:t>
                </w:r>
              </w:sdtContent>
            </w:sdt>
          </w:p>
        </w:tc>
        <w:tc>
          <w:tcPr>
            <w:tcW w:w="1417" w:type="dxa"/>
          </w:tcPr>
          <w:p w14:paraId="430A8D6F" w14:textId="5749BB13" w:rsidR="006B5DA0" w:rsidRDefault="000E25DF">
            <w:pPr>
              <w:keepNext/>
            </w:pPr>
            <w:sdt>
              <w:sdtPr>
                <w:rPr>
                  <w:sz w:val="14"/>
                  <w:szCs w:val="14"/>
                </w:rPr>
                <w:alias w:val="G06.S6.C172.ai_errors_caught"/>
                <w:tag w:val="G06.S6.C172.ai_errors_caught"/>
                <w:id w:val="1476640961"/>
                <w:dropDownList>
                  <w:listItem w:displayText="Select ▾" w:value=""/>
                  <w:listItem w:displayText="0" w:value="0"/>
                  <w:listItem w:displayText="1–2" w:value="1–2"/>
                  <w:listItem w:displayText="3–5" w:value="3–5"/>
                  <w:listItem w:displayText="6 or more" w:value="6 or more"/>
                </w:dropDownList>
              </w:sdtPr>
              <w:sdtEndPr/>
              <w:sdtContent>
                <w:r w:rsidR="005F285D">
                  <w:rPr>
                    <w:sz w:val="14"/>
                    <w:szCs w:val="14"/>
                  </w:rPr>
                  <w:t>1–2</w:t>
                </w:r>
              </w:sdtContent>
            </w:sdt>
          </w:p>
        </w:tc>
      </w:tr>
      <w:tr w:rsidR="006B5DA0" w14:paraId="57A3D59E" w14:textId="77777777">
        <w:trPr>
          <w:cantSplit/>
          <w:trHeight w:val="454"/>
          <w:jc w:val="center"/>
        </w:trPr>
        <w:tc>
          <w:tcPr>
            <w:tcW w:w="1701" w:type="dxa"/>
          </w:tcPr>
          <w:p w14:paraId="77BAC519" w14:textId="77777777" w:rsidR="006B5DA0" w:rsidRDefault="007D48D7">
            <w:pPr>
              <w:keepNext/>
            </w:pPr>
            <w:r>
              <w:rPr>
                <w:sz w:val="14"/>
              </w:rPr>
              <w:t>Vansh Panchal (C139)</w:t>
            </w:r>
          </w:p>
        </w:tc>
        <w:tc>
          <w:tcPr>
            <w:tcW w:w="850" w:type="dxa"/>
          </w:tcPr>
          <w:p w14:paraId="532837DB" w14:textId="77777777" w:rsidR="006B5DA0" w:rsidRDefault="000E25DF">
            <w:pPr>
              <w:keepNext/>
            </w:pPr>
            <w:sdt>
              <w:sdtPr>
                <w:rPr>
                  <w:sz w:val="14"/>
                  <w:szCs w:val="14"/>
                </w:rPr>
                <w:alias w:val="G06.S6.C139.hours"/>
                <w:tag w:val="G06.S6.C139.hours"/>
                <w:id w:val="337131227"/>
                <w:text/>
              </w:sdtPr>
              <w:sdtEndPr/>
              <w:sdtContent>
                <w:r w:rsidR="007D48D7">
                  <w:rPr>
                    <w:sz w:val="14"/>
                    <w:szCs w:val="14"/>
                  </w:rPr>
                  <w:t>40</w:t>
                </w:r>
              </w:sdtContent>
            </w:sdt>
          </w:p>
        </w:tc>
        <w:tc>
          <w:tcPr>
            <w:tcW w:w="1191" w:type="dxa"/>
          </w:tcPr>
          <w:p w14:paraId="48F3BC6D" w14:textId="0BDBAFF1" w:rsidR="006B5DA0" w:rsidRDefault="000E25DF">
            <w:pPr>
              <w:keepNext/>
            </w:pPr>
            <w:sdt>
              <w:sdtPr>
                <w:rPr>
                  <w:sz w:val="14"/>
                  <w:szCs w:val="14"/>
                </w:rPr>
                <w:alias w:val="G06.S6.C139.role_fit"/>
                <w:tag w:val="G06.S6.C139.role_fit"/>
                <w:id w:val="-1116516708"/>
                <w:dropDownList>
                  <w:listItem w:displayText="Select ▾" w:value=""/>
                  <w:listItem w:displayText="1" w:value="1"/>
                  <w:listItem w:displayText="2" w:value="2"/>
                  <w:listItem w:displayText="3" w:value="3"/>
                  <w:listItem w:displayText="4" w:value="4"/>
                  <w:listItem w:displayText="5" w:value="5"/>
                </w:dropDownList>
              </w:sdtPr>
              <w:sdtEndPr/>
              <w:sdtContent>
                <w:r w:rsidR="005F285D">
                  <w:rPr>
                    <w:sz w:val="14"/>
                    <w:szCs w:val="14"/>
                  </w:rPr>
                  <w:t>5</w:t>
                </w:r>
              </w:sdtContent>
            </w:sdt>
          </w:p>
        </w:tc>
        <w:tc>
          <w:tcPr>
            <w:tcW w:w="1361" w:type="dxa"/>
          </w:tcPr>
          <w:p w14:paraId="499082B4" w14:textId="4D1D1F97" w:rsidR="006B5DA0" w:rsidRDefault="000E25DF">
            <w:pPr>
              <w:keepNext/>
            </w:pPr>
            <w:sdt>
              <w:sdtPr>
                <w:rPr>
                  <w:sz w:val="14"/>
                  <w:szCs w:val="14"/>
                </w:rPr>
                <w:alias w:val="G06.S6.C139.prior_git"/>
                <w:tag w:val="G06.S6.C139.prior_git"/>
                <w:id w:val="-105815341"/>
                <w:dropDownList>
                  <w:listItem w:displayText="Select ▾" w:value=""/>
                  <w:listItem w:displayText="Neither Git nor LFS" w:value="Neither Git nor LFS"/>
                  <w:listItem w:displayText="Git only" w:value="Git only"/>
                  <w:listItem w:displayText="Git and Git LFS" w:value="Git and Git LFS"/>
                </w:dropDownList>
              </w:sdtPr>
              <w:sdtEndPr/>
              <w:sdtContent>
                <w:r w:rsidR="005F285D">
                  <w:rPr>
                    <w:sz w:val="14"/>
                    <w:szCs w:val="14"/>
                  </w:rPr>
                  <w:t>Neither Git nor LFS</w:t>
                </w:r>
              </w:sdtContent>
            </w:sdt>
          </w:p>
        </w:tc>
        <w:tc>
          <w:tcPr>
            <w:tcW w:w="1077" w:type="dxa"/>
          </w:tcPr>
          <w:p w14:paraId="47F31CD1" w14:textId="6AE3C4EF" w:rsidR="006B5DA0" w:rsidRDefault="000E25DF">
            <w:pPr>
              <w:keepNext/>
            </w:pPr>
            <w:sdt>
              <w:sdtPr>
                <w:rPr>
                  <w:sz w:val="14"/>
                  <w:szCs w:val="14"/>
                </w:rPr>
                <w:alias w:val="G06.S6.C139.prior_user_test"/>
                <w:tag w:val="G06.S6.C139.prior_user_test"/>
                <w:id w:val="-1545129216"/>
                <w:dropDownList>
                  <w:listItem w:displayText="Select ▾" w:value=""/>
                  <w:listItem w:displayText="Yes" w:value="Yes"/>
                  <w:listItem w:displayText="No" w:value="No"/>
                </w:dropDownList>
              </w:sdtPr>
              <w:sdtEndPr/>
              <w:sdtContent>
                <w:r w:rsidR="005F285D">
                  <w:rPr>
                    <w:sz w:val="14"/>
                    <w:szCs w:val="14"/>
                  </w:rPr>
                  <w:t>No</w:t>
                </w:r>
              </w:sdtContent>
            </w:sdt>
          </w:p>
        </w:tc>
        <w:tc>
          <w:tcPr>
            <w:tcW w:w="1191" w:type="dxa"/>
          </w:tcPr>
          <w:p w14:paraId="54A54734" w14:textId="07FA5617" w:rsidR="006B5DA0" w:rsidRDefault="000E25DF">
            <w:pPr>
              <w:keepNext/>
            </w:pPr>
            <w:sdt>
              <w:sdtPr>
                <w:rPr>
                  <w:sz w:val="14"/>
                  <w:szCs w:val="14"/>
                </w:rPr>
                <w:alias w:val="G06.S6.C139.cross_programme_learning"/>
                <w:tag w:val="G06.S6.C139.cross_programme_learning"/>
                <w:id w:val="-456562797"/>
                <w:dropDownList>
                  <w:listItem w:displayText="Select ▾" w:value=""/>
                  <w:listItem w:displayText="Yes" w:value="Yes"/>
                  <w:listItem w:displayText="No" w:value="No"/>
                </w:dropDownList>
              </w:sdtPr>
              <w:sdtEndPr/>
              <w:sdtContent>
                <w:r w:rsidR="005F285D">
                  <w:rPr>
                    <w:sz w:val="14"/>
                    <w:szCs w:val="14"/>
                  </w:rPr>
                  <w:t>Yes</w:t>
                </w:r>
              </w:sdtContent>
            </w:sdt>
          </w:p>
        </w:tc>
        <w:tc>
          <w:tcPr>
            <w:tcW w:w="1417" w:type="dxa"/>
          </w:tcPr>
          <w:p w14:paraId="63A98874" w14:textId="16DB39CD" w:rsidR="006B5DA0" w:rsidRDefault="000E25DF">
            <w:pPr>
              <w:keepNext/>
            </w:pPr>
            <w:sdt>
              <w:sdtPr>
                <w:rPr>
                  <w:sz w:val="14"/>
                  <w:szCs w:val="14"/>
                </w:rPr>
                <w:alias w:val="G06.S6.C139.ai_draft_share"/>
                <w:tag w:val="G06.S6.C139.ai_draft_share"/>
                <w:id w:val="-805467121"/>
                <w:dropDownList>
                  <w:listItem w:displayText="Select ▾" w:value=""/>
                  <w:listItem w:displayText="0–25 %" w:value="0–25 %"/>
                  <w:listItem w:displayText="26–50 %" w:value="26–50 %"/>
                  <w:listItem w:displayText="51–75 %" w:value="51–75 %"/>
                  <w:listItem w:displayText="76–100 %" w:value="76–100 %"/>
                </w:dropDownList>
              </w:sdtPr>
              <w:sdtEndPr/>
              <w:sdtContent>
                <w:r w:rsidR="005F285D">
                  <w:rPr>
                    <w:sz w:val="14"/>
                    <w:szCs w:val="14"/>
                  </w:rPr>
                  <w:t>26–50 %</w:t>
                </w:r>
              </w:sdtContent>
            </w:sdt>
          </w:p>
        </w:tc>
        <w:tc>
          <w:tcPr>
            <w:tcW w:w="1417" w:type="dxa"/>
          </w:tcPr>
          <w:p w14:paraId="79E4BFED" w14:textId="3F192FEC" w:rsidR="006B5DA0" w:rsidRDefault="000E25DF">
            <w:pPr>
              <w:keepNext/>
            </w:pPr>
            <w:sdt>
              <w:sdtPr>
                <w:rPr>
                  <w:sz w:val="14"/>
                  <w:szCs w:val="14"/>
                </w:rPr>
                <w:alias w:val="G06.S6.C139.ai_errors_caught"/>
                <w:tag w:val="G06.S6.C139.ai_errors_caught"/>
                <w:id w:val="-2091151662"/>
                <w:dropDownList>
                  <w:listItem w:displayText="Select ▾" w:value=""/>
                  <w:listItem w:displayText="0" w:value="0"/>
                  <w:listItem w:displayText="1–2" w:value="1–2"/>
                  <w:listItem w:displayText="3–5" w:value="3–5"/>
                  <w:listItem w:displayText="6 or more" w:value="6 or more"/>
                </w:dropDownList>
              </w:sdtPr>
              <w:sdtEndPr/>
              <w:sdtContent>
                <w:r w:rsidR="005F285D">
                  <w:rPr>
                    <w:sz w:val="14"/>
                    <w:szCs w:val="14"/>
                  </w:rPr>
                  <w:t>6 or more</w:t>
                </w:r>
              </w:sdtContent>
            </w:sdt>
          </w:p>
        </w:tc>
      </w:tr>
      <w:tr w:rsidR="006B5DA0" w14:paraId="634762DF" w14:textId="77777777">
        <w:trPr>
          <w:cantSplit/>
          <w:trHeight w:val="454"/>
          <w:jc w:val="center"/>
        </w:trPr>
        <w:tc>
          <w:tcPr>
            <w:tcW w:w="1701" w:type="dxa"/>
          </w:tcPr>
          <w:p w14:paraId="4346E53E" w14:textId="77777777" w:rsidR="006B5DA0" w:rsidRDefault="007D48D7">
            <w:r>
              <w:rPr>
                <w:sz w:val="14"/>
              </w:rPr>
              <w:t>Triesha Shah (C174)</w:t>
            </w:r>
          </w:p>
        </w:tc>
        <w:tc>
          <w:tcPr>
            <w:tcW w:w="850" w:type="dxa"/>
          </w:tcPr>
          <w:p w14:paraId="11D54302" w14:textId="77777777" w:rsidR="006B5DA0" w:rsidRDefault="000E25DF">
            <w:sdt>
              <w:sdtPr>
                <w:rPr>
                  <w:sz w:val="14"/>
                  <w:szCs w:val="14"/>
                </w:rPr>
                <w:alias w:val="G06.S6.C174.hours"/>
                <w:tag w:val="G06.S6.C174.hours"/>
                <w:id w:val="1730424682"/>
                <w:text/>
              </w:sdtPr>
              <w:sdtEndPr/>
              <w:sdtContent>
                <w:r w:rsidR="007D48D7">
                  <w:rPr>
                    <w:sz w:val="14"/>
                    <w:szCs w:val="14"/>
                  </w:rPr>
                  <w:t>35</w:t>
                </w:r>
              </w:sdtContent>
            </w:sdt>
          </w:p>
        </w:tc>
        <w:tc>
          <w:tcPr>
            <w:tcW w:w="1191" w:type="dxa"/>
          </w:tcPr>
          <w:p w14:paraId="3D786224" w14:textId="676DE9EC" w:rsidR="006B5DA0" w:rsidRDefault="000E25DF">
            <w:sdt>
              <w:sdtPr>
                <w:rPr>
                  <w:sz w:val="14"/>
                  <w:szCs w:val="14"/>
                </w:rPr>
                <w:alias w:val="G06.S6.C174.role_fit"/>
                <w:tag w:val="G06.S6.C174.role_fit"/>
                <w:id w:val="1321239362"/>
                <w:dropDownList>
                  <w:listItem w:displayText="Select ▾" w:value=""/>
                  <w:listItem w:displayText="1" w:value="1"/>
                  <w:listItem w:displayText="2" w:value="2"/>
                  <w:listItem w:displayText="3" w:value="3"/>
                  <w:listItem w:displayText="4" w:value="4"/>
                  <w:listItem w:displayText="5" w:value="5"/>
                </w:dropDownList>
              </w:sdtPr>
              <w:sdtEndPr/>
              <w:sdtContent>
                <w:r w:rsidR="005F285D">
                  <w:rPr>
                    <w:sz w:val="14"/>
                    <w:szCs w:val="14"/>
                  </w:rPr>
                  <w:t>3</w:t>
                </w:r>
              </w:sdtContent>
            </w:sdt>
          </w:p>
        </w:tc>
        <w:tc>
          <w:tcPr>
            <w:tcW w:w="1361" w:type="dxa"/>
          </w:tcPr>
          <w:p w14:paraId="4E59E4AE" w14:textId="588B9DC2" w:rsidR="006B5DA0" w:rsidRDefault="000E25DF">
            <w:sdt>
              <w:sdtPr>
                <w:rPr>
                  <w:sz w:val="14"/>
                  <w:szCs w:val="14"/>
                </w:rPr>
                <w:alias w:val="G06.S6.C174.prior_git"/>
                <w:tag w:val="G06.S6.C174.prior_git"/>
                <w:id w:val="-391588658"/>
                <w:dropDownList>
                  <w:listItem w:displayText="Select ▾" w:value=""/>
                  <w:listItem w:displayText="Neither Git nor LFS" w:value="Neither Git nor LFS"/>
                  <w:listItem w:displayText="Git only" w:value="Git only"/>
                  <w:listItem w:displayText="Git and Git LFS" w:value="Git and Git LFS"/>
                </w:dropDownList>
              </w:sdtPr>
              <w:sdtEndPr/>
              <w:sdtContent>
                <w:r w:rsidR="005F285D">
                  <w:rPr>
                    <w:sz w:val="14"/>
                    <w:szCs w:val="14"/>
                  </w:rPr>
                  <w:t>Neither Git nor LFS</w:t>
                </w:r>
              </w:sdtContent>
            </w:sdt>
          </w:p>
        </w:tc>
        <w:tc>
          <w:tcPr>
            <w:tcW w:w="1077" w:type="dxa"/>
          </w:tcPr>
          <w:p w14:paraId="69A6CCBD" w14:textId="6FD15FDA" w:rsidR="006B5DA0" w:rsidRDefault="000E25DF">
            <w:sdt>
              <w:sdtPr>
                <w:rPr>
                  <w:sz w:val="14"/>
                  <w:szCs w:val="14"/>
                </w:rPr>
                <w:alias w:val="G06.S6.C174.prior_user_test"/>
                <w:tag w:val="G06.S6.C174.prior_user_test"/>
                <w:id w:val="990831989"/>
                <w:dropDownList>
                  <w:listItem w:displayText="Select ▾" w:value=""/>
                  <w:listItem w:displayText="Yes" w:value="Yes"/>
                  <w:listItem w:displayText="No" w:value="No"/>
                </w:dropDownList>
              </w:sdtPr>
              <w:sdtEndPr/>
              <w:sdtContent>
                <w:r w:rsidR="005F285D">
                  <w:rPr>
                    <w:sz w:val="14"/>
                    <w:szCs w:val="14"/>
                  </w:rPr>
                  <w:t>No</w:t>
                </w:r>
              </w:sdtContent>
            </w:sdt>
          </w:p>
        </w:tc>
        <w:tc>
          <w:tcPr>
            <w:tcW w:w="1191" w:type="dxa"/>
          </w:tcPr>
          <w:p w14:paraId="3F094D38" w14:textId="7ED2F0DF" w:rsidR="006B5DA0" w:rsidRDefault="000E25DF">
            <w:sdt>
              <w:sdtPr>
                <w:rPr>
                  <w:sz w:val="14"/>
                  <w:szCs w:val="14"/>
                </w:rPr>
                <w:alias w:val="G06.S6.C174.cross_programme_learning"/>
                <w:tag w:val="G06.S6.C174.cross_programme_learning"/>
                <w:id w:val="764810092"/>
                <w:dropDownList>
                  <w:listItem w:displayText="Select ▾" w:value=""/>
                  <w:listItem w:displayText="Yes" w:value="Yes"/>
                  <w:listItem w:displayText="No" w:value="No"/>
                </w:dropDownList>
              </w:sdtPr>
              <w:sdtEndPr/>
              <w:sdtContent>
                <w:r w:rsidR="005F285D">
                  <w:rPr>
                    <w:sz w:val="14"/>
                    <w:szCs w:val="14"/>
                  </w:rPr>
                  <w:t>Yes</w:t>
                </w:r>
              </w:sdtContent>
            </w:sdt>
          </w:p>
        </w:tc>
        <w:tc>
          <w:tcPr>
            <w:tcW w:w="1417" w:type="dxa"/>
          </w:tcPr>
          <w:p w14:paraId="62E44006" w14:textId="3C8B8B59" w:rsidR="006B5DA0" w:rsidRDefault="000E25DF">
            <w:sdt>
              <w:sdtPr>
                <w:rPr>
                  <w:sz w:val="14"/>
                  <w:szCs w:val="14"/>
                </w:rPr>
                <w:alias w:val="G06.S6.C174.ai_draft_share"/>
                <w:tag w:val="G06.S6.C174.ai_draft_share"/>
                <w:id w:val="1870485817"/>
                <w:dropDownList>
                  <w:listItem w:displayText="Select ▾" w:value=""/>
                  <w:listItem w:displayText="0–25 %" w:value="0–25 %"/>
                  <w:listItem w:displayText="26–50 %" w:value="26–50 %"/>
                  <w:listItem w:displayText="51–75 %" w:value="51–75 %"/>
                  <w:listItem w:displayText="76–100 %" w:value="76–100 %"/>
                </w:dropDownList>
              </w:sdtPr>
              <w:sdtEndPr/>
              <w:sdtContent>
                <w:r w:rsidR="005F285D">
                  <w:rPr>
                    <w:sz w:val="14"/>
                    <w:szCs w:val="14"/>
                  </w:rPr>
                  <w:t>26–50 %</w:t>
                </w:r>
              </w:sdtContent>
            </w:sdt>
          </w:p>
        </w:tc>
        <w:tc>
          <w:tcPr>
            <w:tcW w:w="1417" w:type="dxa"/>
          </w:tcPr>
          <w:p w14:paraId="6979087C" w14:textId="19988BA9" w:rsidR="006B5DA0" w:rsidRDefault="000E25DF">
            <w:sdt>
              <w:sdtPr>
                <w:rPr>
                  <w:sz w:val="14"/>
                  <w:szCs w:val="14"/>
                </w:rPr>
                <w:alias w:val="G06.S6.C174.ai_errors_caught"/>
                <w:tag w:val="G06.S6.C174.ai_errors_caught"/>
                <w:id w:val="888530946"/>
                <w:dropDownList>
                  <w:listItem w:displayText="Select ▾" w:value=""/>
                  <w:listItem w:displayText="0" w:value="0"/>
                  <w:listItem w:displayText="1–2" w:value="1–2"/>
                  <w:listItem w:displayText="3–5" w:value="3–5"/>
                  <w:listItem w:displayText="6 or more" w:value="6 or more"/>
                </w:dropDownList>
              </w:sdtPr>
              <w:sdtEndPr/>
              <w:sdtContent>
                <w:r w:rsidR="005F285D">
                  <w:rPr>
                    <w:sz w:val="14"/>
                    <w:szCs w:val="14"/>
                  </w:rPr>
                  <w:t>3–5</w:t>
                </w:r>
              </w:sdtContent>
            </w:sdt>
          </w:p>
        </w:tc>
      </w:tr>
    </w:tbl>
    <w:p w14:paraId="44A8FF72" w14:textId="77777777" w:rsidR="006B5DA0" w:rsidRDefault="006B5DA0">
      <w:pPr>
        <w:spacing w:after="40"/>
      </w:pPr>
    </w:p>
    <w:tbl>
      <w:tblPr>
        <w:tblStyle w:val="TableGrid"/>
        <w:tblW w:w="0" w:type="auto"/>
        <w:jc w:val="center"/>
        <w:tblLayout w:type="fixed"/>
        <w:tblLook w:val="04A0" w:firstRow="1" w:lastRow="0" w:firstColumn="1" w:lastColumn="0" w:noHBand="0" w:noVBand="1"/>
      </w:tblPr>
      <w:tblGrid>
        <w:gridCol w:w="2041"/>
        <w:gridCol w:w="4082"/>
        <w:gridCol w:w="4082"/>
      </w:tblGrid>
      <w:tr w:rsidR="006B5DA0" w14:paraId="1B69EA31" w14:textId="77777777">
        <w:trPr>
          <w:cantSplit/>
          <w:jc w:val="center"/>
        </w:trPr>
        <w:tc>
          <w:tcPr>
            <w:tcW w:w="2041" w:type="dxa"/>
            <w:shd w:val="clear" w:color="auto" w:fill="D9D9D9"/>
          </w:tcPr>
          <w:p w14:paraId="225C8A9D" w14:textId="77777777" w:rsidR="006B5DA0" w:rsidRDefault="007D48D7">
            <w:pPr>
              <w:keepNext/>
            </w:pPr>
            <w:r>
              <w:rPr>
                <w:b/>
                <w:sz w:val="14"/>
              </w:rPr>
              <w:t>Member</w:t>
            </w:r>
          </w:p>
        </w:tc>
        <w:tc>
          <w:tcPr>
            <w:tcW w:w="4082" w:type="dxa"/>
            <w:shd w:val="clear" w:color="auto" w:fill="D9D9D9"/>
          </w:tcPr>
          <w:p w14:paraId="533E667A" w14:textId="77777777" w:rsidR="006B5DA0" w:rsidRDefault="007D48D7">
            <w:pPr>
              <w:keepNext/>
            </w:pPr>
            <w:r>
              <w:rPr>
                <w:b/>
                <w:sz w:val="14"/>
              </w:rPr>
              <w:t>The most valuable thing I learned (one line)</w:t>
            </w:r>
          </w:p>
        </w:tc>
        <w:tc>
          <w:tcPr>
            <w:tcW w:w="4082" w:type="dxa"/>
            <w:shd w:val="clear" w:color="auto" w:fill="D9D9D9"/>
          </w:tcPr>
          <w:p w14:paraId="1BEE2E10" w14:textId="77777777" w:rsidR="006B5DA0" w:rsidRDefault="007D48D7">
            <w:pPr>
              <w:keepNext/>
            </w:pPr>
            <w:r>
              <w:rPr>
                <w:b/>
                <w:sz w:val="14"/>
              </w:rPr>
              <w:t>One thing I would change in this course (one line)</w:t>
            </w:r>
          </w:p>
        </w:tc>
      </w:tr>
      <w:tr w:rsidR="006B5DA0" w14:paraId="5DEB5594" w14:textId="77777777">
        <w:trPr>
          <w:cantSplit/>
          <w:trHeight w:val="454"/>
          <w:jc w:val="center"/>
        </w:trPr>
        <w:tc>
          <w:tcPr>
            <w:tcW w:w="2041" w:type="dxa"/>
          </w:tcPr>
          <w:p w14:paraId="494A0D20" w14:textId="77777777" w:rsidR="006B5DA0" w:rsidRDefault="007D48D7">
            <w:pPr>
              <w:keepNext/>
            </w:pPr>
            <w:r>
              <w:rPr>
                <w:sz w:val="14"/>
              </w:rPr>
              <w:t>Mishika Shah (C136)</w:t>
            </w:r>
          </w:p>
        </w:tc>
        <w:tc>
          <w:tcPr>
            <w:tcW w:w="4082" w:type="dxa"/>
          </w:tcPr>
          <w:p w14:paraId="38E66EB9" w14:textId="62EE9D00" w:rsidR="006B5DA0" w:rsidRDefault="00760DF4">
            <w:pPr>
              <w:keepNext/>
            </w:pPr>
            <w:sdt>
              <w:sdtPr>
                <w:rPr>
                  <w:sz w:val="14"/>
                  <w:szCs w:val="14"/>
                </w:rPr>
                <w:alias w:val="G06.S6.C136.most_valuable"/>
                <w:tag w:val="G06.S6.C136.most_valuable"/>
                <w:id w:val="-17777909"/>
                <w:text/>
              </w:sdtPr>
              <w:sdtContent>
                <w:r w:rsidRPr="00760DF4">
                  <w:rPr>
                    <w:sz w:val="14"/>
                    <w:szCs w:val="14"/>
                  </w:rPr>
                  <w:t>I learned how to understand user needs and translate them into practical requirements for an XR campus navigation project.</w:t>
                </w:r>
              </w:sdtContent>
            </w:sdt>
          </w:p>
        </w:tc>
        <w:tc>
          <w:tcPr>
            <w:tcW w:w="4082" w:type="dxa"/>
          </w:tcPr>
          <w:p w14:paraId="7B3290D6" w14:textId="09478814" w:rsidR="006B5DA0" w:rsidRDefault="00760DF4">
            <w:pPr>
              <w:keepNext/>
            </w:pPr>
            <w:sdt>
              <w:sdtPr>
                <w:rPr>
                  <w:sz w:val="14"/>
                  <w:szCs w:val="14"/>
                </w:rPr>
                <w:alias w:val="G06.S6.C136.change_one_thing"/>
                <w:tag w:val="G06.S6.C136.change_one_thing"/>
                <w:id w:val="-263451486"/>
                <w:text/>
              </w:sdtPr>
              <w:sdtContent>
                <w:r w:rsidRPr="00760DF4">
                  <w:rPr>
                    <w:sz w:val="14"/>
                    <w:szCs w:val="14"/>
                  </w:rPr>
                  <w:t>I would include more structured user-testing sessions and feedback checkpoints throughout the project.</w:t>
                </w:r>
              </w:sdtContent>
            </w:sdt>
          </w:p>
        </w:tc>
      </w:tr>
      <w:tr w:rsidR="006B5DA0" w14:paraId="2A1573CB" w14:textId="77777777">
        <w:trPr>
          <w:cantSplit/>
          <w:trHeight w:val="454"/>
          <w:jc w:val="center"/>
        </w:trPr>
        <w:tc>
          <w:tcPr>
            <w:tcW w:w="2041" w:type="dxa"/>
          </w:tcPr>
          <w:p w14:paraId="283F0814" w14:textId="77777777" w:rsidR="006B5DA0" w:rsidRDefault="007D48D7">
            <w:pPr>
              <w:keepNext/>
            </w:pPr>
            <w:r>
              <w:rPr>
                <w:sz w:val="14"/>
              </w:rPr>
              <w:t>Parva Gaglani (C172)</w:t>
            </w:r>
          </w:p>
        </w:tc>
        <w:tc>
          <w:tcPr>
            <w:tcW w:w="4082" w:type="dxa"/>
          </w:tcPr>
          <w:p w14:paraId="15259DAB" w14:textId="4E89873E" w:rsidR="006B5DA0" w:rsidRDefault="00760DF4">
            <w:pPr>
              <w:keepNext/>
            </w:pPr>
            <w:sdt>
              <w:sdtPr>
                <w:rPr>
                  <w:sz w:val="14"/>
                  <w:szCs w:val="14"/>
                </w:rPr>
                <w:alias w:val="G06.S6.C172.most_valuable"/>
                <w:tag w:val="G06.S6.C172.most_valuable"/>
                <w:id w:val="-293829500"/>
                <w:text/>
              </w:sdtPr>
              <w:sdtContent>
                <w:r w:rsidRPr="00760DF4">
                  <w:rPr>
                    <w:sz w:val="14"/>
                    <w:szCs w:val="14"/>
                  </w:rPr>
                  <w:t>I learned how to develop and integrate Unity components to build an interactive XR campus environment.</w:t>
                </w:r>
              </w:sdtContent>
            </w:sdt>
          </w:p>
        </w:tc>
        <w:tc>
          <w:tcPr>
            <w:tcW w:w="4082" w:type="dxa"/>
          </w:tcPr>
          <w:p w14:paraId="5F1E57A6" w14:textId="1BA23042" w:rsidR="006B5DA0" w:rsidRDefault="00245B13">
            <w:pPr>
              <w:keepNext/>
            </w:pPr>
            <w:sdt>
              <w:sdtPr>
                <w:rPr>
                  <w:sz w:val="14"/>
                  <w:szCs w:val="14"/>
                </w:rPr>
                <w:alias w:val="G06.S6.C172.change_one_thing"/>
                <w:tag w:val="G06.S6.C172.change_one_thing"/>
                <w:id w:val="736903315"/>
                <w:text/>
              </w:sdtPr>
              <w:sdtContent>
                <w:r w:rsidRPr="00245B13">
                  <w:rPr>
                    <w:sz w:val="14"/>
                    <w:szCs w:val="14"/>
                  </w:rPr>
                  <w:t>I would provide more guided practice with Unity and C# integration before starting the main project.</w:t>
                </w:r>
              </w:sdtContent>
            </w:sdt>
          </w:p>
        </w:tc>
      </w:tr>
      <w:tr w:rsidR="006B5DA0" w14:paraId="5718CAD3" w14:textId="77777777">
        <w:trPr>
          <w:cantSplit/>
          <w:trHeight w:val="454"/>
          <w:jc w:val="center"/>
        </w:trPr>
        <w:tc>
          <w:tcPr>
            <w:tcW w:w="2041" w:type="dxa"/>
          </w:tcPr>
          <w:p w14:paraId="1407E939" w14:textId="77777777" w:rsidR="006B5DA0" w:rsidRDefault="007D48D7">
            <w:pPr>
              <w:keepNext/>
            </w:pPr>
            <w:r>
              <w:rPr>
                <w:sz w:val="14"/>
              </w:rPr>
              <w:t>Vansh Panchal (C139)</w:t>
            </w:r>
          </w:p>
        </w:tc>
        <w:tc>
          <w:tcPr>
            <w:tcW w:w="4082" w:type="dxa"/>
          </w:tcPr>
          <w:p w14:paraId="0E8AE536" w14:textId="2970571D" w:rsidR="006B5DA0" w:rsidRDefault="00760DF4">
            <w:pPr>
              <w:keepNext/>
            </w:pPr>
            <w:sdt>
              <w:sdtPr>
                <w:rPr>
                  <w:sz w:val="14"/>
                  <w:szCs w:val="14"/>
                </w:rPr>
                <w:alias w:val="G06.S6.C139.most_valuable"/>
                <w:tag w:val="G06.S6.C139.most_valuable"/>
                <w:id w:val="-1730528108"/>
                <w:text/>
              </w:sdtPr>
              <w:sdtContent>
                <w:r w:rsidRPr="00760DF4">
                  <w:rPr>
                    <w:sz w:val="14"/>
                    <w:szCs w:val="14"/>
                  </w:rPr>
                  <w:t>I learned how the A* search algorithm can be applied to campus graphs to calculate routes and provide visual navigation guidance in XR.</w:t>
                </w:r>
              </w:sdtContent>
            </w:sdt>
          </w:p>
        </w:tc>
        <w:tc>
          <w:tcPr>
            <w:tcW w:w="4082" w:type="dxa"/>
          </w:tcPr>
          <w:p w14:paraId="0187F042" w14:textId="413810E9" w:rsidR="006B5DA0" w:rsidRDefault="00245B13">
            <w:pPr>
              <w:keepNext/>
            </w:pPr>
            <w:sdt>
              <w:sdtPr>
                <w:rPr>
                  <w:sz w:val="14"/>
                  <w:szCs w:val="14"/>
                </w:rPr>
                <w:alias w:val="G06.S6.C139.change_one_thing"/>
                <w:tag w:val="G06.S6.C139.change_one_thing"/>
                <w:id w:val="1089583793"/>
                <w:text/>
              </w:sdtPr>
              <w:sdtContent>
                <w:r w:rsidRPr="00245B13">
                  <w:rPr>
                    <w:sz w:val="14"/>
                    <w:szCs w:val="14"/>
                  </w:rPr>
                  <w:t>I would include more time for testing and debugging the complete navigation workflow in the XR environment.</w:t>
                </w:r>
              </w:sdtContent>
            </w:sdt>
          </w:p>
        </w:tc>
      </w:tr>
      <w:tr w:rsidR="006B5DA0" w14:paraId="4EACD539" w14:textId="77777777">
        <w:trPr>
          <w:cantSplit/>
          <w:trHeight w:val="454"/>
          <w:jc w:val="center"/>
        </w:trPr>
        <w:tc>
          <w:tcPr>
            <w:tcW w:w="2041" w:type="dxa"/>
          </w:tcPr>
          <w:p w14:paraId="6D29D8FE" w14:textId="77777777" w:rsidR="006B5DA0" w:rsidRDefault="007D48D7">
            <w:r>
              <w:rPr>
                <w:sz w:val="14"/>
              </w:rPr>
              <w:t>Triesha Shah (C174)</w:t>
            </w:r>
          </w:p>
        </w:tc>
        <w:tc>
          <w:tcPr>
            <w:tcW w:w="4082" w:type="dxa"/>
          </w:tcPr>
          <w:p w14:paraId="7976737E" w14:textId="5A948A35" w:rsidR="006B5DA0" w:rsidRDefault="00760DF4">
            <w:sdt>
              <w:sdtPr>
                <w:rPr>
                  <w:sz w:val="14"/>
                  <w:szCs w:val="14"/>
                </w:rPr>
                <w:alias w:val="G06.S6.C174.most_valuable"/>
                <w:tag w:val="G06.S6.C174.most_valuable"/>
                <w:id w:val="2051418172"/>
                <w:text/>
              </w:sdtPr>
              <w:sdtContent>
                <w:r w:rsidRPr="00760DF4">
                  <w:rPr>
                    <w:sz w:val="14"/>
                    <w:szCs w:val="14"/>
                  </w:rPr>
                  <w:t>I learned how usability, testing, and clear visual guidance contribute to a better campus navigation experience.</w:t>
                </w:r>
              </w:sdtContent>
            </w:sdt>
          </w:p>
        </w:tc>
        <w:tc>
          <w:tcPr>
            <w:tcW w:w="4082" w:type="dxa"/>
          </w:tcPr>
          <w:p w14:paraId="5039A647" w14:textId="3678A94B" w:rsidR="006B5DA0" w:rsidRDefault="00245B13">
            <w:sdt>
              <w:sdtPr>
                <w:rPr>
                  <w:sz w:val="14"/>
                  <w:szCs w:val="14"/>
                </w:rPr>
                <w:alias w:val="G06.S6.C174.change_one_thing"/>
                <w:tag w:val="G06.S6.C174.change_one_thing"/>
                <w:id w:val="-813718252"/>
                <w:text/>
              </w:sdtPr>
              <w:sdtContent>
                <w:r w:rsidRPr="00245B13">
                  <w:rPr>
                    <w:sz w:val="14"/>
                    <w:szCs w:val="14"/>
                  </w:rPr>
                  <w:t>I would introduce earlier usability reviews so navigation issues can be identified and improved sooner.</w:t>
                </w:r>
              </w:sdtContent>
            </w:sdt>
          </w:p>
        </w:tc>
      </w:tr>
    </w:tbl>
    <w:p w14:paraId="577CC6F8" w14:textId="77777777" w:rsidR="006B5DA0" w:rsidRDefault="006B5DA0">
      <w:pPr>
        <w:spacing w:after="40"/>
      </w:pPr>
    </w:p>
    <w:p w14:paraId="68E9FB12" w14:textId="77777777" w:rsidR="006B5DA0" w:rsidRDefault="007D48D7">
      <w:pPr>
        <w:keepNext/>
        <w:spacing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6B5DA0" w14:paraId="561CE614" w14:textId="77777777">
        <w:trPr>
          <w:cantSplit/>
          <w:jc w:val="center"/>
        </w:trPr>
        <w:tc>
          <w:tcPr>
            <w:tcW w:w="3402" w:type="dxa"/>
            <w:shd w:val="clear" w:color="auto" w:fill="F2F2F2"/>
          </w:tcPr>
          <w:p w14:paraId="7351DFB7" w14:textId="77777777" w:rsidR="006B5DA0" w:rsidRDefault="007D48D7">
            <w:pPr>
              <w:keepNext/>
            </w:pPr>
            <w:r>
              <w:rPr>
                <w:b/>
                <w:sz w:val="15"/>
              </w:rPr>
              <w:t>I. Introduction</w:t>
            </w:r>
          </w:p>
        </w:tc>
        <w:tc>
          <w:tcPr>
            <w:tcW w:w="6803" w:type="dxa"/>
          </w:tcPr>
          <w:p w14:paraId="27006B30" w14:textId="77777777" w:rsidR="006B5DA0" w:rsidRDefault="007D48D7">
            <w:pPr>
              <w:keepNext/>
            </w:pPr>
            <w:r>
              <w:rPr>
                <w:sz w:val="15"/>
              </w:rPr>
              <w:t>Section 1: title, bottleneck, verified standard</w:t>
            </w:r>
          </w:p>
        </w:tc>
      </w:tr>
      <w:tr w:rsidR="006B5DA0" w14:paraId="4F98BBA2" w14:textId="77777777">
        <w:trPr>
          <w:cantSplit/>
          <w:jc w:val="center"/>
        </w:trPr>
        <w:tc>
          <w:tcPr>
            <w:tcW w:w="3402" w:type="dxa"/>
            <w:shd w:val="clear" w:color="auto" w:fill="F2F2F2"/>
          </w:tcPr>
          <w:p w14:paraId="2DB37EB5" w14:textId="77777777" w:rsidR="006B5DA0" w:rsidRDefault="007D48D7">
            <w:pPr>
              <w:keepNext/>
            </w:pPr>
            <w:r>
              <w:rPr>
                <w:b/>
                <w:sz w:val="15"/>
              </w:rPr>
              <w:t>II. Related work</w:t>
            </w:r>
          </w:p>
        </w:tc>
        <w:tc>
          <w:tcPr>
            <w:tcW w:w="6803" w:type="dxa"/>
          </w:tcPr>
          <w:p w14:paraId="5A10BFBE" w14:textId="77777777" w:rsidR="006B5DA0" w:rsidRDefault="007D48D7">
            <w:pPr>
              <w:keepNext/>
            </w:pPr>
            <w:r>
              <w:rPr>
                <w:sz w:val="15"/>
              </w:rPr>
              <w:t>Section 1.1: verified sources only (5+ with DOIs)</w:t>
            </w:r>
          </w:p>
        </w:tc>
      </w:tr>
      <w:tr w:rsidR="006B5DA0" w14:paraId="71589087" w14:textId="77777777">
        <w:trPr>
          <w:cantSplit/>
          <w:jc w:val="center"/>
        </w:trPr>
        <w:tc>
          <w:tcPr>
            <w:tcW w:w="3402" w:type="dxa"/>
            <w:shd w:val="clear" w:color="auto" w:fill="F2F2F2"/>
          </w:tcPr>
          <w:p w14:paraId="31630700" w14:textId="77777777" w:rsidR="006B5DA0" w:rsidRDefault="007D48D7">
            <w:pPr>
              <w:keepNext/>
            </w:pPr>
            <w:r>
              <w:rPr>
                <w:b/>
                <w:sz w:val="15"/>
              </w:rPr>
              <w:t>III. System design</w:t>
            </w:r>
          </w:p>
        </w:tc>
        <w:tc>
          <w:tcPr>
            <w:tcW w:w="6803" w:type="dxa"/>
          </w:tcPr>
          <w:p w14:paraId="3F1059FA" w14:textId="77777777" w:rsidR="006B5DA0" w:rsidRDefault="007D48D7">
            <w:pPr>
              <w:keepNext/>
            </w:pPr>
            <w:r>
              <w:rPr>
                <w:sz w:val="15"/>
              </w:rPr>
              <w:t>Section 2: architecture, state machine, equations</w:t>
            </w:r>
          </w:p>
        </w:tc>
      </w:tr>
      <w:tr w:rsidR="006B5DA0" w14:paraId="228F26CC" w14:textId="77777777">
        <w:trPr>
          <w:cantSplit/>
          <w:jc w:val="center"/>
        </w:trPr>
        <w:tc>
          <w:tcPr>
            <w:tcW w:w="3402" w:type="dxa"/>
            <w:shd w:val="clear" w:color="auto" w:fill="F2F2F2"/>
          </w:tcPr>
          <w:p w14:paraId="6DAD7A89" w14:textId="77777777" w:rsidR="006B5DA0" w:rsidRDefault="007D48D7">
            <w:pPr>
              <w:keepNext/>
            </w:pPr>
            <w:r>
              <w:rPr>
                <w:b/>
                <w:sz w:val="15"/>
              </w:rPr>
              <w:t>IV. Evaluation</w:t>
            </w:r>
          </w:p>
        </w:tc>
        <w:tc>
          <w:tcPr>
            <w:tcW w:w="6803" w:type="dxa"/>
          </w:tcPr>
          <w:p w14:paraId="3342BE66" w14:textId="77777777" w:rsidR="006B5DA0" w:rsidRDefault="007D48D7">
            <w:pPr>
              <w:keepNext/>
            </w:pPr>
            <w:r>
              <w:rPr>
                <w:sz w:val="15"/>
              </w:rPr>
              <w:t>Section 4: protocol, N, SUS/TLX/metric, plots</w:t>
            </w:r>
          </w:p>
        </w:tc>
      </w:tr>
      <w:tr w:rsidR="006B5DA0" w14:paraId="6F522A65" w14:textId="77777777">
        <w:trPr>
          <w:cantSplit/>
          <w:jc w:val="center"/>
        </w:trPr>
        <w:tc>
          <w:tcPr>
            <w:tcW w:w="3402" w:type="dxa"/>
            <w:shd w:val="clear" w:color="auto" w:fill="F2F2F2"/>
          </w:tcPr>
          <w:p w14:paraId="68D02E7B" w14:textId="77777777" w:rsidR="006B5DA0" w:rsidRDefault="007D48D7">
            <w:pPr>
              <w:keepNext/>
            </w:pPr>
            <w:r>
              <w:rPr>
                <w:b/>
                <w:sz w:val="15"/>
              </w:rPr>
              <w:t>V. Discussion &amp; limitations</w:t>
            </w:r>
          </w:p>
        </w:tc>
        <w:tc>
          <w:tcPr>
            <w:tcW w:w="6803" w:type="dxa"/>
          </w:tcPr>
          <w:p w14:paraId="159424BD" w14:textId="77777777" w:rsidR="006B5DA0" w:rsidRDefault="007D48D7">
            <w:pPr>
              <w:keepNext/>
            </w:pPr>
            <w:r>
              <w:rPr>
                <w:sz w:val="15"/>
              </w:rPr>
              <w:t>Sections 3–5: reproducibility (repo, release), AI audit lessons</w:t>
            </w:r>
          </w:p>
        </w:tc>
      </w:tr>
      <w:tr w:rsidR="006B5DA0" w14:paraId="21BEF228" w14:textId="77777777">
        <w:trPr>
          <w:cantSplit/>
          <w:jc w:val="center"/>
        </w:trPr>
        <w:tc>
          <w:tcPr>
            <w:tcW w:w="3402" w:type="dxa"/>
            <w:shd w:val="clear" w:color="auto" w:fill="F2F2F2"/>
          </w:tcPr>
          <w:p w14:paraId="3E314653" w14:textId="77777777" w:rsidR="006B5DA0" w:rsidRDefault="007D48D7">
            <w:r>
              <w:rPr>
                <w:b/>
                <w:sz w:val="15"/>
              </w:rPr>
              <w:t>Target venues (title sheet)</w:t>
            </w:r>
          </w:p>
        </w:tc>
        <w:tc>
          <w:tcPr>
            <w:tcW w:w="6803" w:type="dxa"/>
          </w:tcPr>
          <w:p w14:paraId="0363ABB5" w14:textId="77777777" w:rsidR="006B5DA0" w:rsidRDefault="007D48D7">
            <w:r>
              <w:rPr>
                <w:sz w:val="15"/>
              </w:rPr>
              <w:t>A: ICVGIP 2026 (Indian Conference on Computer Vision, Graphics and Image Processing)   ·   B: IEEE ISMAR (IEEE International Symposium on Mixed and Augmented Reality)</w:t>
            </w:r>
          </w:p>
        </w:tc>
      </w:tr>
    </w:tbl>
    <w:p w14:paraId="355CB33C" w14:textId="77777777" w:rsidR="006B5DA0" w:rsidRDefault="006B5DA0">
      <w:pPr>
        <w:spacing w:after="40"/>
      </w:pPr>
    </w:p>
    <w:p w14:paraId="4054E24F" w14:textId="77777777" w:rsidR="006B5DA0" w:rsidRDefault="007D48D7">
      <w:pPr>
        <w:keepNext/>
        <w:pBdr>
          <w:bottom w:val="single" w:sz="8" w:space="1" w:color="000000"/>
        </w:pBdr>
        <w:spacing w:before="120" w:after="40"/>
      </w:pPr>
      <w:r>
        <w:rPr>
          <w:b/>
          <w:sz w:val="22"/>
        </w:rPr>
        <w:t>Academic Sign-off</w:t>
      </w:r>
      <w:r>
        <w:rPr>
          <w:i/>
          <w:sz w:val="17"/>
        </w:rPr>
        <w:t xml:space="preserve">    every member answers and signs</w:t>
      </w:r>
    </w:p>
    <w:p w14:paraId="137ABE8E" w14:textId="77777777" w:rsidR="006B5DA0" w:rsidRDefault="007D48D7">
      <w:pPr>
        <w:keepNext/>
        <w:spacing w:after="40"/>
      </w:pPr>
      <w:r>
        <w:rPr>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6B5DA0" w14:paraId="3AFDB6EC" w14:textId="77777777">
        <w:trPr>
          <w:cantSplit/>
          <w:jc w:val="center"/>
        </w:trPr>
        <w:tc>
          <w:tcPr>
            <w:tcW w:w="2268" w:type="dxa"/>
            <w:shd w:val="clear" w:color="auto" w:fill="D9D9D9"/>
          </w:tcPr>
          <w:p w14:paraId="66ECF67F" w14:textId="77777777" w:rsidR="006B5DA0" w:rsidRDefault="007D48D7">
            <w:pPr>
              <w:keepNext/>
            </w:pPr>
            <w:r>
              <w:rPr>
                <w:b/>
                <w:sz w:val="14"/>
              </w:rPr>
              <w:t>Member (Roll)</w:t>
            </w:r>
          </w:p>
        </w:tc>
        <w:tc>
          <w:tcPr>
            <w:tcW w:w="1247" w:type="dxa"/>
            <w:shd w:val="clear" w:color="auto" w:fill="D9D9D9"/>
          </w:tcPr>
          <w:p w14:paraId="2BB946B9" w14:textId="77777777" w:rsidR="006B5DA0" w:rsidRDefault="007D48D7">
            <w:pPr>
              <w:keepNext/>
            </w:pPr>
            <w:r>
              <w:rPr>
                <w:b/>
                <w:sz w:val="14"/>
              </w:rPr>
              <w:t>(1) Original work</w:t>
            </w:r>
          </w:p>
        </w:tc>
        <w:tc>
          <w:tcPr>
            <w:tcW w:w="1247" w:type="dxa"/>
            <w:shd w:val="clear" w:color="auto" w:fill="D9D9D9"/>
          </w:tcPr>
          <w:p w14:paraId="7DDADFD9" w14:textId="77777777" w:rsidR="006B5DA0" w:rsidRDefault="007D48D7">
            <w:pPr>
              <w:keepNext/>
            </w:pPr>
            <w:r>
              <w:rPr>
                <w:b/>
                <w:sz w:val="14"/>
              </w:rPr>
              <w:t>(2) Code runs</w:t>
            </w:r>
          </w:p>
        </w:tc>
        <w:tc>
          <w:tcPr>
            <w:tcW w:w="1247" w:type="dxa"/>
            <w:shd w:val="clear" w:color="auto" w:fill="D9D9D9"/>
          </w:tcPr>
          <w:p w14:paraId="50CA9452" w14:textId="77777777" w:rsidR="006B5DA0" w:rsidRDefault="007D48D7">
            <w:pPr>
              <w:keepNext/>
            </w:pPr>
            <w:r>
              <w:rPr>
                <w:b/>
                <w:sz w:val="14"/>
              </w:rPr>
              <w:t>(3) Viva-ready</w:t>
            </w:r>
          </w:p>
        </w:tc>
        <w:tc>
          <w:tcPr>
            <w:tcW w:w="2211" w:type="dxa"/>
            <w:shd w:val="clear" w:color="auto" w:fill="D9D9D9"/>
          </w:tcPr>
          <w:p w14:paraId="06A8FDD0" w14:textId="77777777" w:rsidR="006B5DA0" w:rsidRDefault="007D48D7">
            <w:pPr>
              <w:keepNext/>
            </w:pPr>
            <w:r>
              <w:rPr>
                <w:b/>
                <w:sz w:val="14"/>
              </w:rPr>
              <w:t>Signature</w:t>
            </w:r>
          </w:p>
        </w:tc>
        <w:tc>
          <w:tcPr>
            <w:tcW w:w="1984" w:type="dxa"/>
            <w:shd w:val="clear" w:color="auto" w:fill="D9D9D9"/>
          </w:tcPr>
          <w:p w14:paraId="1C1DB6E2" w14:textId="77777777" w:rsidR="006B5DA0" w:rsidRDefault="007D48D7">
            <w:pPr>
              <w:keepNext/>
            </w:pPr>
            <w:r>
              <w:rPr>
                <w:b/>
                <w:sz w:val="14"/>
              </w:rPr>
              <w:t>Optional research consent*</w:t>
            </w:r>
          </w:p>
        </w:tc>
      </w:tr>
      <w:tr w:rsidR="006B5DA0" w14:paraId="33EE7E7A" w14:textId="77777777">
        <w:trPr>
          <w:cantSplit/>
          <w:trHeight w:val="454"/>
          <w:jc w:val="center"/>
        </w:trPr>
        <w:tc>
          <w:tcPr>
            <w:tcW w:w="2268" w:type="dxa"/>
          </w:tcPr>
          <w:p w14:paraId="325F45C4" w14:textId="77777777" w:rsidR="006B5DA0" w:rsidRDefault="007D48D7">
            <w:pPr>
              <w:keepNext/>
            </w:pPr>
            <w:r>
              <w:rPr>
                <w:sz w:val="15"/>
              </w:rPr>
              <w:t>Mishika Shah (C136)</w:t>
            </w:r>
          </w:p>
        </w:tc>
        <w:tc>
          <w:tcPr>
            <w:tcW w:w="1247" w:type="dxa"/>
          </w:tcPr>
          <w:p w14:paraId="0C04355E" w14:textId="6783DCC1" w:rsidR="006B5DA0" w:rsidRDefault="000E25DF">
            <w:pPr>
              <w:keepNext/>
            </w:pPr>
            <w:sdt>
              <w:sdtPr>
                <w:rPr>
                  <w:sz w:val="15"/>
                  <w:szCs w:val="15"/>
                </w:rPr>
                <w:alias w:val="G06.SIGN.C136.original"/>
                <w:tag w:val="G06.SIGN.C136.original"/>
                <w:id w:val="1657185595"/>
                <w:dropDownList>
                  <w:listItem w:displayText="Select ▾" w:value=""/>
                  <w:listItem w:displayText="Yes" w:value="Yes"/>
                  <w:listItem w:displayText="No" w:value="No"/>
                </w:dropDownList>
              </w:sdtPr>
              <w:sdtEndPr/>
              <w:sdtContent>
                <w:r w:rsidR="00760DF4">
                  <w:rPr>
                    <w:sz w:val="15"/>
                    <w:szCs w:val="15"/>
                  </w:rPr>
                  <w:t>Yes</w:t>
                </w:r>
              </w:sdtContent>
            </w:sdt>
          </w:p>
        </w:tc>
        <w:tc>
          <w:tcPr>
            <w:tcW w:w="1247" w:type="dxa"/>
          </w:tcPr>
          <w:p w14:paraId="187FFD5D" w14:textId="468BC515" w:rsidR="006B5DA0" w:rsidRDefault="000E25DF">
            <w:pPr>
              <w:keepNext/>
            </w:pPr>
            <w:sdt>
              <w:sdtPr>
                <w:rPr>
                  <w:sz w:val="15"/>
                  <w:szCs w:val="15"/>
                </w:rPr>
                <w:alias w:val="G06.SIGN.C136.code_runs"/>
                <w:tag w:val="G06.SIGN.C136.code_runs"/>
                <w:id w:val="670770718"/>
                <w:dropDownList>
                  <w:listItem w:displayText="Select ▾" w:value=""/>
                  <w:listItem w:displayText="Yes" w:value="Yes"/>
                  <w:listItem w:displayText="No" w:value="No"/>
                </w:dropDownList>
              </w:sdtPr>
              <w:sdtEndPr/>
              <w:sdtContent>
                <w:r w:rsidR="00760DF4">
                  <w:rPr>
                    <w:sz w:val="15"/>
                    <w:szCs w:val="15"/>
                  </w:rPr>
                  <w:t>Yes</w:t>
                </w:r>
              </w:sdtContent>
            </w:sdt>
          </w:p>
        </w:tc>
        <w:tc>
          <w:tcPr>
            <w:tcW w:w="1247" w:type="dxa"/>
          </w:tcPr>
          <w:p w14:paraId="0127A4B1" w14:textId="14567A22" w:rsidR="006B5DA0" w:rsidRDefault="000E25DF">
            <w:pPr>
              <w:keepNext/>
            </w:pPr>
            <w:sdt>
              <w:sdtPr>
                <w:rPr>
                  <w:sz w:val="15"/>
                  <w:szCs w:val="15"/>
                </w:rPr>
                <w:alias w:val="G06.SIGN.C136.viva_ready"/>
                <w:tag w:val="G06.SIGN.C136.viva_ready"/>
                <w:id w:val="-1696062700"/>
                <w:dropDownList>
                  <w:listItem w:displayText="Select ▾" w:value=""/>
                  <w:listItem w:displayText="Yes" w:value="Yes"/>
                  <w:listItem w:displayText="No" w:value="No"/>
                </w:dropDownList>
              </w:sdtPr>
              <w:sdtEndPr/>
              <w:sdtContent>
                <w:r w:rsidR="00760DF4">
                  <w:rPr>
                    <w:sz w:val="15"/>
                    <w:szCs w:val="15"/>
                  </w:rPr>
                  <w:t>Yes</w:t>
                </w:r>
              </w:sdtContent>
            </w:sdt>
          </w:p>
        </w:tc>
        <w:tc>
          <w:tcPr>
            <w:tcW w:w="2211" w:type="dxa"/>
          </w:tcPr>
          <w:p w14:paraId="68E5CDD9" w14:textId="77777777" w:rsidR="006B5DA0" w:rsidRDefault="006B5DA0">
            <w:pPr>
              <w:keepNext/>
            </w:pPr>
          </w:p>
        </w:tc>
        <w:tc>
          <w:tcPr>
            <w:tcW w:w="1984" w:type="dxa"/>
          </w:tcPr>
          <w:p w14:paraId="5316FCD6" w14:textId="77777777" w:rsidR="006B5DA0" w:rsidRDefault="000E25DF">
            <w:pPr>
              <w:keepNext/>
            </w:pPr>
            <w:sdt>
              <w:sdtPr>
                <w:rPr>
                  <w:sz w:val="15"/>
                  <w:szCs w:val="15"/>
                </w:rPr>
                <w:alias w:val="G06.SIGN.C136.research_consent"/>
                <w:tag w:val="G06.SIGN.C136.research_consent"/>
                <w:id w:val="-217672511"/>
                <w:dropDownList>
                  <w:listItem w:displayText="Select ▾" w:value=""/>
                  <w:listItem w:displayText="Yes" w:value="Yes"/>
                  <w:listItem w:displayText="No" w:value="No"/>
                </w:dropDownList>
              </w:sdtPr>
              <w:sdtEndPr/>
              <w:sdtContent>
                <w:r w:rsidR="007D48D7">
                  <w:rPr>
                    <w:sz w:val="15"/>
                    <w:szCs w:val="15"/>
                  </w:rPr>
                  <w:t>Yes</w:t>
                </w:r>
              </w:sdtContent>
            </w:sdt>
          </w:p>
        </w:tc>
      </w:tr>
      <w:tr w:rsidR="006B5DA0" w14:paraId="54891C8E" w14:textId="77777777">
        <w:trPr>
          <w:cantSplit/>
          <w:trHeight w:val="454"/>
          <w:jc w:val="center"/>
        </w:trPr>
        <w:tc>
          <w:tcPr>
            <w:tcW w:w="2268" w:type="dxa"/>
          </w:tcPr>
          <w:p w14:paraId="5F76D4E7" w14:textId="77777777" w:rsidR="006B5DA0" w:rsidRDefault="007D48D7">
            <w:pPr>
              <w:keepNext/>
            </w:pPr>
            <w:r>
              <w:rPr>
                <w:sz w:val="15"/>
              </w:rPr>
              <w:t>Parva Gaglani (C172)</w:t>
            </w:r>
          </w:p>
        </w:tc>
        <w:tc>
          <w:tcPr>
            <w:tcW w:w="1247" w:type="dxa"/>
          </w:tcPr>
          <w:p w14:paraId="6CD27FCD" w14:textId="75133B52" w:rsidR="006B5DA0" w:rsidRDefault="000E25DF">
            <w:pPr>
              <w:keepNext/>
            </w:pPr>
            <w:sdt>
              <w:sdtPr>
                <w:rPr>
                  <w:sz w:val="15"/>
                  <w:szCs w:val="15"/>
                </w:rPr>
                <w:alias w:val="G06.SIGN.C172.original"/>
                <w:tag w:val="G06.SIGN.C172.original"/>
                <w:id w:val="149105078"/>
                <w:dropDownList>
                  <w:listItem w:displayText="Select ▾" w:value=""/>
                  <w:listItem w:displayText="Yes" w:value="Yes"/>
                  <w:listItem w:displayText="No" w:value="No"/>
                </w:dropDownList>
              </w:sdtPr>
              <w:sdtEndPr/>
              <w:sdtContent>
                <w:r w:rsidR="00760DF4">
                  <w:rPr>
                    <w:sz w:val="15"/>
                    <w:szCs w:val="15"/>
                  </w:rPr>
                  <w:t>Yes</w:t>
                </w:r>
              </w:sdtContent>
            </w:sdt>
          </w:p>
        </w:tc>
        <w:tc>
          <w:tcPr>
            <w:tcW w:w="1247" w:type="dxa"/>
          </w:tcPr>
          <w:p w14:paraId="627DCC2A" w14:textId="5D1432FE" w:rsidR="006B5DA0" w:rsidRDefault="000E25DF">
            <w:pPr>
              <w:keepNext/>
            </w:pPr>
            <w:sdt>
              <w:sdtPr>
                <w:rPr>
                  <w:sz w:val="15"/>
                  <w:szCs w:val="15"/>
                </w:rPr>
                <w:alias w:val="G06.SIGN.C172.code_runs"/>
                <w:tag w:val="G06.SIGN.C172.code_runs"/>
                <w:id w:val="-2039803477"/>
                <w:dropDownList>
                  <w:listItem w:displayText="Select ▾" w:value=""/>
                  <w:listItem w:displayText="Yes" w:value="Yes"/>
                  <w:listItem w:displayText="No" w:value="No"/>
                </w:dropDownList>
              </w:sdtPr>
              <w:sdtEndPr/>
              <w:sdtContent>
                <w:r w:rsidR="00760DF4">
                  <w:rPr>
                    <w:sz w:val="15"/>
                    <w:szCs w:val="15"/>
                  </w:rPr>
                  <w:t>Yes</w:t>
                </w:r>
              </w:sdtContent>
            </w:sdt>
          </w:p>
        </w:tc>
        <w:tc>
          <w:tcPr>
            <w:tcW w:w="1247" w:type="dxa"/>
          </w:tcPr>
          <w:p w14:paraId="0F0E484B" w14:textId="695E6F77" w:rsidR="006B5DA0" w:rsidRDefault="000E25DF">
            <w:pPr>
              <w:keepNext/>
            </w:pPr>
            <w:sdt>
              <w:sdtPr>
                <w:rPr>
                  <w:sz w:val="15"/>
                  <w:szCs w:val="15"/>
                </w:rPr>
                <w:alias w:val="G06.SIGN.C172.viva_ready"/>
                <w:tag w:val="G06.SIGN.C172.viva_ready"/>
                <w:id w:val="325319832"/>
                <w:dropDownList>
                  <w:listItem w:displayText="Select ▾" w:value=""/>
                  <w:listItem w:displayText="Yes" w:value="Yes"/>
                  <w:listItem w:displayText="No" w:value="No"/>
                </w:dropDownList>
              </w:sdtPr>
              <w:sdtEndPr/>
              <w:sdtContent>
                <w:r w:rsidR="00760DF4">
                  <w:rPr>
                    <w:sz w:val="15"/>
                    <w:szCs w:val="15"/>
                  </w:rPr>
                  <w:t>Yes</w:t>
                </w:r>
              </w:sdtContent>
            </w:sdt>
          </w:p>
        </w:tc>
        <w:tc>
          <w:tcPr>
            <w:tcW w:w="2211" w:type="dxa"/>
          </w:tcPr>
          <w:p w14:paraId="31F82157" w14:textId="77777777" w:rsidR="006B5DA0" w:rsidRDefault="006B5DA0">
            <w:pPr>
              <w:keepNext/>
            </w:pPr>
          </w:p>
        </w:tc>
        <w:tc>
          <w:tcPr>
            <w:tcW w:w="1984" w:type="dxa"/>
          </w:tcPr>
          <w:p w14:paraId="1723D402" w14:textId="77777777" w:rsidR="006B5DA0" w:rsidRDefault="000E25DF">
            <w:pPr>
              <w:keepNext/>
            </w:pPr>
            <w:sdt>
              <w:sdtPr>
                <w:rPr>
                  <w:sz w:val="15"/>
                  <w:szCs w:val="15"/>
                </w:rPr>
                <w:alias w:val="G06.SIGN.C172.research_consent"/>
                <w:tag w:val="G06.SIGN.C172.research_consent"/>
                <w:id w:val="-943153487"/>
                <w:dropDownList>
                  <w:listItem w:displayText="Select ▾" w:value=""/>
                  <w:listItem w:displayText="Yes" w:value="Yes"/>
                  <w:listItem w:displayText="No" w:value="No"/>
                </w:dropDownList>
              </w:sdtPr>
              <w:sdtEndPr/>
              <w:sdtContent>
                <w:r w:rsidR="007D48D7">
                  <w:rPr>
                    <w:sz w:val="15"/>
                    <w:szCs w:val="15"/>
                  </w:rPr>
                  <w:t>Yes</w:t>
                </w:r>
              </w:sdtContent>
            </w:sdt>
          </w:p>
        </w:tc>
      </w:tr>
      <w:tr w:rsidR="006B5DA0" w14:paraId="4A6019AE" w14:textId="77777777">
        <w:trPr>
          <w:cantSplit/>
          <w:trHeight w:val="454"/>
          <w:jc w:val="center"/>
        </w:trPr>
        <w:tc>
          <w:tcPr>
            <w:tcW w:w="2268" w:type="dxa"/>
          </w:tcPr>
          <w:p w14:paraId="2B194688" w14:textId="77777777" w:rsidR="006B5DA0" w:rsidRDefault="007D48D7">
            <w:pPr>
              <w:keepNext/>
            </w:pPr>
            <w:r>
              <w:rPr>
                <w:sz w:val="15"/>
              </w:rPr>
              <w:t>Vansh Panchal (C139)</w:t>
            </w:r>
          </w:p>
        </w:tc>
        <w:tc>
          <w:tcPr>
            <w:tcW w:w="1247" w:type="dxa"/>
          </w:tcPr>
          <w:p w14:paraId="03B3AC2C" w14:textId="56C146F4" w:rsidR="006B5DA0" w:rsidRDefault="000E25DF">
            <w:pPr>
              <w:keepNext/>
            </w:pPr>
            <w:sdt>
              <w:sdtPr>
                <w:rPr>
                  <w:sz w:val="15"/>
                  <w:szCs w:val="15"/>
                </w:rPr>
                <w:alias w:val="G06.SIGN.C139.original"/>
                <w:tag w:val="G06.SIGN.C139.original"/>
                <w:id w:val="1477802763"/>
                <w:dropDownList>
                  <w:listItem w:displayText="Select ▾" w:value=""/>
                  <w:listItem w:displayText="Yes" w:value="Yes"/>
                  <w:listItem w:displayText="No" w:value="No"/>
                </w:dropDownList>
              </w:sdtPr>
              <w:sdtEndPr/>
              <w:sdtContent>
                <w:r w:rsidR="00760DF4">
                  <w:rPr>
                    <w:sz w:val="15"/>
                    <w:szCs w:val="15"/>
                  </w:rPr>
                  <w:t>Yes</w:t>
                </w:r>
              </w:sdtContent>
            </w:sdt>
          </w:p>
        </w:tc>
        <w:tc>
          <w:tcPr>
            <w:tcW w:w="1247" w:type="dxa"/>
          </w:tcPr>
          <w:p w14:paraId="1EE0C284" w14:textId="574AEB9F" w:rsidR="006B5DA0" w:rsidRDefault="000E25DF">
            <w:pPr>
              <w:keepNext/>
            </w:pPr>
            <w:sdt>
              <w:sdtPr>
                <w:rPr>
                  <w:sz w:val="15"/>
                  <w:szCs w:val="15"/>
                </w:rPr>
                <w:alias w:val="G06.SIGN.C139.code_runs"/>
                <w:tag w:val="G06.SIGN.C139.code_runs"/>
                <w:id w:val="-1588454420"/>
                <w:dropDownList>
                  <w:listItem w:displayText="Select ▾" w:value=""/>
                  <w:listItem w:displayText="Yes" w:value="Yes"/>
                  <w:listItem w:displayText="No" w:value="No"/>
                </w:dropDownList>
              </w:sdtPr>
              <w:sdtEndPr/>
              <w:sdtContent>
                <w:r w:rsidR="00760DF4">
                  <w:rPr>
                    <w:sz w:val="15"/>
                    <w:szCs w:val="15"/>
                  </w:rPr>
                  <w:t>Yes</w:t>
                </w:r>
              </w:sdtContent>
            </w:sdt>
          </w:p>
        </w:tc>
        <w:tc>
          <w:tcPr>
            <w:tcW w:w="1247" w:type="dxa"/>
          </w:tcPr>
          <w:p w14:paraId="2F931413" w14:textId="47D13801" w:rsidR="006B5DA0" w:rsidRDefault="000E25DF">
            <w:pPr>
              <w:keepNext/>
            </w:pPr>
            <w:sdt>
              <w:sdtPr>
                <w:rPr>
                  <w:sz w:val="15"/>
                  <w:szCs w:val="15"/>
                </w:rPr>
                <w:alias w:val="G06.SIGN.C139.viva_ready"/>
                <w:tag w:val="G06.SIGN.C139.viva_ready"/>
                <w:id w:val="-2062555066"/>
                <w:dropDownList>
                  <w:listItem w:displayText="Select ▾" w:value=""/>
                  <w:listItem w:displayText="Yes" w:value="Yes"/>
                  <w:listItem w:displayText="No" w:value="No"/>
                </w:dropDownList>
              </w:sdtPr>
              <w:sdtEndPr/>
              <w:sdtContent>
                <w:r w:rsidR="00760DF4">
                  <w:rPr>
                    <w:sz w:val="15"/>
                    <w:szCs w:val="15"/>
                  </w:rPr>
                  <w:t>Yes</w:t>
                </w:r>
              </w:sdtContent>
            </w:sdt>
          </w:p>
        </w:tc>
        <w:tc>
          <w:tcPr>
            <w:tcW w:w="2211" w:type="dxa"/>
          </w:tcPr>
          <w:p w14:paraId="3875F9BD" w14:textId="77777777" w:rsidR="006B5DA0" w:rsidRDefault="006B5DA0">
            <w:pPr>
              <w:keepNext/>
            </w:pPr>
          </w:p>
        </w:tc>
        <w:tc>
          <w:tcPr>
            <w:tcW w:w="1984" w:type="dxa"/>
          </w:tcPr>
          <w:p w14:paraId="20FAA386" w14:textId="77777777" w:rsidR="006B5DA0" w:rsidRDefault="000E25DF">
            <w:pPr>
              <w:keepNext/>
            </w:pPr>
            <w:sdt>
              <w:sdtPr>
                <w:rPr>
                  <w:sz w:val="15"/>
                  <w:szCs w:val="15"/>
                </w:rPr>
                <w:alias w:val="G06.SIGN.C139.research_consent"/>
                <w:tag w:val="G06.SIGN.C139.research_consent"/>
                <w:id w:val="577260204"/>
                <w:dropDownList>
                  <w:listItem w:displayText="Select ▾" w:value=""/>
                  <w:listItem w:displayText="Yes" w:value="Yes"/>
                  <w:listItem w:displayText="No" w:value="No"/>
                </w:dropDownList>
              </w:sdtPr>
              <w:sdtEndPr/>
              <w:sdtContent>
                <w:r w:rsidR="007D48D7">
                  <w:rPr>
                    <w:sz w:val="15"/>
                    <w:szCs w:val="15"/>
                  </w:rPr>
                  <w:t>Yes</w:t>
                </w:r>
              </w:sdtContent>
            </w:sdt>
          </w:p>
        </w:tc>
      </w:tr>
      <w:tr w:rsidR="006B5DA0" w14:paraId="5B3A9277" w14:textId="77777777">
        <w:trPr>
          <w:cantSplit/>
          <w:trHeight w:val="454"/>
          <w:jc w:val="center"/>
        </w:trPr>
        <w:tc>
          <w:tcPr>
            <w:tcW w:w="2268" w:type="dxa"/>
          </w:tcPr>
          <w:p w14:paraId="63C6056B" w14:textId="77777777" w:rsidR="006B5DA0" w:rsidRDefault="007D48D7">
            <w:r>
              <w:rPr>
                <w:sz w:val="15"/>
              </w:rPr>
              <w:t>Triesha Shah (C174)</w:t>
            </w:r>
          </w:p>
        </w:tc>
        <w:tc>
          <w:tcPr>
            <w:tcW w:w="1247" w:type="dxa"/>
          </w:tcPr>
          <w:p w14:paraId="3ECAD893" w14:textId="59BE3E0B" w:rsidR="006B5DA0" w:rsidRDefault="000E25DF">
            <w:sdt>
              <w:sdtPr>
                <w:rPr>
                  <w:sz w:val="15"/>
                  <w:szCs w:val="15"/>
                </w:rPr>
                <w:alias w:val="G06.SIGN.C174.original"/>
                <w:tag w:val="G06.SIGN.C174.original"/>
                <w:id w:val="-99646564"/>
                <w:dropDownList>
                  <w:listItem w:displayText="Select ▾" w:value=""/>
                  <w:listItem w:displayText="Yes" w:value="Yes"/>
                  <w:listItem w:displayText="No" w:value="No"/>
                </w:dropDownList>
              </w:sdtPr>
              <w:sdtEndPr/>
              <w:sdtContent>
                <w:r w:rsidR="00760DF4">
                  <w:rPr>
                    <w:sz w:val="15"/>
                    <w:szCs w:val="15"/>
                  </w:rPr>
                  <w:t>Yes</w:t>
                </w:r>
              </w:sdtContent>
            </w:sdt>
          </w:p>
        </w:tc>
        <w:tc>
          <w:tcPr>
            <w:tcW w:w="1247" w:type="dxa"/>
          </w:tcPr>
          <w:p w14:paraId="06E35F2A" w14:textId="16904BF7" w:rsidR="006B5DA0" w:rsidRDefault="000E25DF">
            <w:sdt>
              <w:sdtPr>
                <w:rPr>
                  <w:sz w:val="15"/>
                  <w:szCs w:val="15"/>
                </w:rPr>
                <w:alias w:val="G06.SIGN.C174.code_runs"/>
                <w:tag w:val="G06.SIGN.C174.code_runs"/>
                <w:id w:val="1314062199"/>
                <w:dropDownList>
                  <w:listItem w:displayText="Select ▾" w:value=""/>
                  <w:listItem w:displayText="Yes" w:value="Yes"/>
                  <w:listItem w:displayText="No" w:value="No"/>
                </w:dropDownList>
              </w:sdtPr>
              <w:sdtEndPr/>
              <w:sdtContent>
                <w:r w:rsidR="00760DF4">
                  <w:rPr>
                    <w:sz w:val="15"/>
                    <w:szCs w:val="15"/>
                  </w:rPr>
                  <w:t>Yes</w:t>
                </w:r>
              </w:sdtContent>
            </w:sdt>
          </w:p>
        </w:tc>
        <w:tc>
          <w:tcPr>
            <w:tcW w:w="1247" w:type="dxa"/>
          </w:tcPr>
          <w:p w14:paraId="5BC686FA" w14:textId="7D735FAE" w:rsidR="006B5DA0" w:rsidRDefault="000E25DF">
            <w:sdt>
              <w:sdtPr>
                <w:rPr>
                  <w:sz w:val="15"/>
                  <w:szCs w:val="15"/>
                </w:rPr>
                <w:alias w:val="G06.SIGN.C174.viva_ready"/>
                <w:tag w:val="G06.SIGN.C174.viva_ready"/>
                <w:id w:val="-171731440"/>
                <w:dropDownList>
                  <w:listItem w:displayText="Select ▾" w:value=""/>
                  <w:listItem w:displayText="Yes" w:value="Yes"/>
                  <w:listItem w:displayText="No" w:value="No"/>
                </w:dropDownList>
              </w:sdtPr>
              <w:sdtEndPr/>
              <w:sdtContent>
                <w:r w:rsidR="00760DF4">
                  <w:rPr>
                    <w:sz w:val="15"/>
                    <w:szCs w:val="15"/>
                  </w:rPr>
                  <w:t>Yes</w:t>
                </w:r>
              </w:sdtContent>
            </w:sdt>
          </w:p>
        </w:tc>
        <w:tc>
          <w:tcPr>
            <w:tcW w:w="2211" w:type="dxa"/>
          </w:tcPr>
          <w:p w14:paraId="6A3511EA" w14:textId="77777777" w:rsidR="006B5DA0" w:rsidRDefault="006B5DA0"/>
        </w:tc>
        <w:tc>
          <w:tcPr>
            <w:tcW w:w="1984" w:type="dxa"/>
          </w:tcPr>
          <w:p w14:paraId="10FD29D5" w14:textId="77777777" w:rsidR="006B5DA0" w:rsidRDefault="000E25DF">
            <w:sdt>
              <w:sdtPr>
                <w:rPr>
                  <w:sz w:val="15"/>
                  <w:szCs w:val="15"/>
                </w:rPr>
                <w:alias w:val="G06.SIGN.C174.research_consent"/>
                <w:tag w:val="G06.SIGN.C174.research_consent"/>
                <w:id w:val="1053120489"/>
                <w:dropDownList>
                  <w:listItem w:displayText="Select ▾" w:value=""/>
                  <w:listItem w:displayText="Yes" w:value="Yes"/>
                  <w:listItem w:displayText="No" w:value="No"/>
                </w:dropDownList>
              </w:sdtPr>
              <w:sdtEndPr/>
              <w:sdtContent>
                <w:r w:rsidR="007D48D7">
                  <w:rPr>
                    <w:sz w:val="15"/>
                    <w:szCs w:val="15"/>
                  </w:rPr>
                  <w:t>Yes</w:t>
                </w:r>
              </w:sdtContent>
            </w:sdt>
          </w:p>
        </w:tc>
      </w:tr>
    </w:tbl>
    <w:p w14:paraId="7111C102" w14:textId="77777777" w:rsidR="006B5DA0" w:rsidRDefault="007D48D7">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6B5DA0" w:rsidSect="00034616">
      <w:footerReference w:type="default" r:id="rId8"/>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DF46AE" w14:textId="77777777" w:rsidR="000E25DF" w:rsidRDefault="000E25DF">
      <w:pPr>
        <w:spacing w:after="0" w:line="240" w:lineRule="auto"/>
      </w:pPr>
      <w:r>
        <w:separator/>
      </w:r>
    </w:p>
  </w:endnote>
  <w:endnote w:type="continuationSeparator" w:id="0">
    <w:p w14:paraId="72EE9352" w14:textId="77777777" w:rsidR="000E25DF" w:rsidRDefault="000E2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10CDD" w14:textId="77777777" w:rsidR="006B5DA0" w:rsidRDefault="007D48D7">
    <w:pPr>
      <w:pStyle w:val="Footer"/>
      <w:jc w:val="center"/>
    </w:pPr>
    <w:r>
      <w:rPr>
        <w:color w:val="595959"/>
        <w:sz w:val="13"/>
      </w:rPr>
      <w:t>IVRAR 702TG0C003 · Group 06 · Commit the filled .docx + .pdf to Group_06_Mishika_Parva_Vansh_Triesha/docs/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D9CB89" w14:textId="77777777" w:rsidR="000E25DF" w:rsidRDefault="000E25DF">
      <w:pPr>
        <w:spacing w:after="0" w:line="240" w:lineRule="auto"/>
      </w:pPr>
      <w:r>
        <w:separator/>
      </w:r>
    </w:p>
  </w:footnote>
  <w:footnote w:type="continuationSeparator" w:id="0">
    <w:p w14:paraId="4F707609" w14:textId="77777777" w:rsidR="000E25DF" w:rsidRDefault="000E25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D4F"/>
    <w:rsid w:val="00034616"/>
    <w:rsid w:val="0006063C"/>
    <w:rsid w:val="000E25DF"/>
    <w:rsid w:val="0015074B"/>
    <w:rsid w:val="00245B13"/>
    <w:rsid w:val="0029639D"/>
    <w:rsid w:val="00326F90"/>
    <w:rsid w:val="004D13AD"/>
    <w:rsid w:val="0050473A"/>
    <w:rsid w:val="005F285D"/>
    <w:rsid w:val="006B5DA0"/>
    <w:rsid w:val="00760DF4"/>
    <w:rsid w:val="007D48D7"/>
    <w:rsid w:val="00AA1D8D"/>
    <w:rsid w:val="00AC243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11DA5"/>
  <w14:defaultImageDpi w14:val="300"/>
  <w15:docId w15:val="{2FD1012F-CE22-4153-B146-53AFA3944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00439">
      <w:bodyDiv w:val="1"/>
      <w:marLeft w:val="0"/>
      <w:marRight w:val="0"/>
      <w:marTop w:val="0"/>
      <w:marBottom w:val="0"/>
      <w:divBdr>
        <w:top w:val="none" w:sz="0" w:space="0" w:color="auto"/>
        <w:left w:val="none" w:sz="0" w:space="0" w:color="auto"/>
        <w:bottom w:val="none" w:sz="0" w:space="0" w:color="auto"/>
        <w:right w:val="none" w:sz="0" w:space="0" w:color="auto"/>
      </w:divBdr>
    </w:div>
    <w:div w:id="458574475">
      <w:bodyDiv w:val="1"/>
      <w:marLeft w:val="0"/>
      <w:marRight w:val="0"/>
      <w:marTop w:val="0"/>
      <w:marBottom w:val="0"/>
      <w:divBdr>
        <w:top w:val="none" w:sz="0" w:space="0" w:color="auto"/>
        <w:left w:val="none" w:sz="0" w:space="0" w:color="auto"/>
        <w:bottom w:val="none" w:sz="0" w:space="0" w:color="auto"/>
        <w:right w:val="none" w:sz="0" w:space="0" w:color="auto"/>
      </w:divBdr>
    </w:div>
    <w:div w:id="712387435">
      <w:bodyDiv w:val="1"/>
      <w:marLeft w:val="0"/>
      <w:marRight w:val="0"/>
      <w:marTop w:val="0"/>
      <w:marBottom w:val="0"/>
      <w:divBdr>
        <w:top w:val="none" w:sz="0" w:space="0" w:color="auto"/>
        <w:left w:val="none" w:sz="0" w:space="0" w:color="auto"/>
        <w:bottom w:val="none" w:sz="0" w:space="0" w:color="auto"/>
        <w:right w:val="none" w:sz="0" w:space="0" w:color="auto"/>
      </w:divBdr>
    </w:div>
    <w:div w:id="765804871">
      <w:bodyDiv w:val="1"/>
      <w:marLeft w:val="0"/>
      <w:marRight w:val="0"/>
      <w:marTop w:val="0"/>
      <w:marBottom w:val="0"/>
      <w:divBdr>
        <w:top w:val="none" w:sz="0" w:space="0" w:color="auto"/>
        <w:left w:val="none" w:sz="0" w:space="0" w:color="auto"/>
        <w:bottom w:val="none" w:sz="0" w:space="0" w:color="auto"/>
        <w:right w:val="none" w:sz="0" w:space="0" w:color="auto"/>
      </w:divBdr>
    </w:div>
    <w:div w:id="794061101">
      <w:bodyDiv w:val="1"/>
      <w:marLeft w:val="0"/>
      <w:marRight w:val="0"/>
      <w:marTop w:val="0"/>
      <w:marBottom w:val="0"/>
      <w:divBdr>
        <w:top w:val="none" w:sz="0" w:space="0" w:color="auto"/>
        <w:left w:val="none" w:sz="0" w:space="0" w:color="auto"/>
        <w:bottom w:val="none" w:sz="0" w:space="0" w:color="auto"/>
        <w:right w:val="none" w:sz="0" w:space="0" w:color="auto"/>
      </w:divBdr>
    </w:div>
    <w:div w:id="890651067">
      <w:bodyDiv w:val="1"/>
      <w:marLeft w:val="0"/>
      <w:marRight w:val="0"/>
      <w:marTop w:val="0"/>
      <w:marBottom w:val="0"/>
      <w:divBdr>
        <w:top w:val="none" w:sz="0" w:space="0" w:color="auto"/>
        <w:left w:val="none" w:sz="0" w:space="0" w:color="auto"/>
        <w:bottom w:val="none" w:sz="0" w:space="0" w:color="auto"/>
        <w:right w:val="none" w:sz="0" w:space="0" w:color="auto"/>
      </w:divBdr>
    </w:div>
    <w:div w:id="1404182910">
      <w:bodyDiv w:val="1"/>
      <w:marLeft w:val="0"/>
      <w:marRight w:val="0"/>
      <w:marTop w:val="0"/>
      <w:marBottom w:val="0"/>
      <w:divBdr>
        <w:top w:val="none" w:sz="0" w:space="0" w:color="auto"/>
        <w:left w:val="none" w:sz="0" w:space="0" w:color="auto"/>
        <w:bottom w:val="none" w:sz="0" w:space="0" w:color="auto"/>
        <w:right w:val="none" w:sz="0" w:space="0" w:color="auto"/>
      </w:divBdr>
    </w:div>
    <w:div w:id="19244151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Pages>
  <Words>2790</Words>
  <Characters>15906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ISHAAN SHETH - 70042400065</cp:lastModifiedBy>
  <cp:revision>9</cp:revision>
  <dcterms:created xsi:type="dcterms:W3CDTF">2013-12-23T23:15:00Z</dcterms:created>
  <dcterms:modified xsi:type="dcterms:W3CDTF">2026-10-26T07:46:00Z</dcterms:modified>
  <cp:category/>
</cp:coreProperties>
</file>